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NOTES SHARING PLATFORM</w:t>
      </w:r>
    </w:p>
    <w:p>
      <w:pPr>
        <w:pStyle w:val="Heading1"/>
        <w:jc w:val="left"/>
      </w:pPr>
      <w:r>
        <w:t>2. Abstract and Introduction</w:t>
      </w:r>
    </w:p>
    <w:p>
      <w:pPr>
        <w:pStyle w:val="Heading2"/>
        <w:jc w:val="left"/>
      </w:pPr>
      <w:r>
        <w:t>2.1 Abstract</w:t>
      </w:r>
    </w:p>
    <w:p>
      <w:pPr>
        <w:jc w:val="both"/>
      </w:pPr>
      <w:r>
        <w:t>This report presents the design and development of a Student Notes Sharing Platform implemented within the MERN technology context. The proposed platform addresses the difficulty students face when academic notes are distributed through informal channels such as messaging applications, unstructured folders, email attachments, or temporary links. These methods can make resources difficult to find, duplicate, update, verify, and access consistently. The platform provides a central web-based environment in which authenticated students can organise, upload, browse, search, view, and manage notes according to subjects and topics.</w:t>
      </w:r>
    </w:p>
    <w:p>
      <w:pPr>
        <w:jc w:val="both"/>
      </w:pPr>
      <w:r>
        <w:t>The system uses MongoDB as the database, Express.js and Node.js as the backend application layer, and React.js as the frontend interface. Its conceptual data model includes users or students, subjects, topics, notes, and associated files. Core functionality includes registration and login, authentication, role-aware access control, subject and topic management, note metadata entry, file handling, CRUD operations, validation, search, filtering, and user feedback. An administrator or moderator role may be used for management and moderation activities where that role is implemented in the final version.</w:t>
      </w:r>
    </w:p>
    <w:p>
      <w:pPr>
        <w:jc w:val="both"/>
      </w:pPr>
      <w:r>
        <w:t>The project follows an iterative, Agile-inspired methodology covering requirements analysis, system design, implementation, testing, evaluation, and documentation. Testing is planned across unit, API, integration, system, usability, security, and user acceptance levels. Verified results must be reported from executed tests; any outcome that has not yet been measured is identified as an illustrative expected result or a placeholder. The expected benefit is a more organised and accessible academic resource repository that demonstrates practical full- stack development while supporting responsible sharing of student-created learning materials.</w:t>
      </w:r>
    </w:p>
    <w:p>
      <w:pPr>
        <w:pStyle w:val="Heading2"/>
        <w:jc w:val="left"/>
      </w:pPr>
      <w:r>
        <w:t>2.2 Introduction</w:t>
      </w:r>
    </w:p>
    <w:p>
      <w:pPr>
        <w:jc w:val="both"/>
      </w:pPr>
      <w:r>
        <w:t>Digital academic resources have become an important part of learning, revision, group work, and independent study. Students commonly create lecture summaries, worked examples, revision guides, laboratory notes, and topic explanations. When these resources are shared through a structured platform, they can support continuity of learning and reduce repeated effort. A central repository also makes it easier to associate each note with the correct subject and topic rather than leaving its meaning dependent on a filename or message history.</w:t>
      </w:r>
    </w:p>
    <w:p>
      <w:pPr>
        <w:jc w:val="both"/>
      </w:pPr>
      <w:r>
        <w:t>Informal file sharing is convenient but has several limitations. Files can be lost among conversations, stored in multiple versions, shared with unclear permissions, or uploaded without enough descriptive information. Students may also struggle to search for a particular</w:t>
      </w:r>
    </w:p>
    <w:p>
      <w:pPr>
        <w:jc w:val="both"/>
      </w:pPr>
      <w:r>
        <w:t>subject, identify the newest version, or determine whether a file is relevant before downloading it. A dedicated notes-sharing platform addresses these issues by combining organised metadata, authenticated access, searchable records, and consistent management operations in one interface.</w:t>
      </w:r>
    </w:p>
    <w:p>
      <w:pPr>
        <w:jc w:val="both"/>
      </w:pPr>
      <w:r>
        <w:t>The Student Notes Sharing Platform is proposed as a web application based on the MERN stack. React.js provides the interactive frontend, Node.js and Express.js provide the backend API and application services, and MongoDB stores the structured records. The design separates presentation, application logic, and persistence so that each layer can be developed, tested, and maintained independently. The platform is intended to be understandable to students while also demonstrating the technical principles expected in a full-stack academic project.</w:t>
      </w:r>
    </w:p>
    <w:p>
      <w:pPr>
        <w:pStyle w:val="Heading2"/>
        <w:jc w:val="left"/>
      </w:pPr>
      <w:r>
        <w:t>2.3 Background and Motivation</w:t>
      </w:r>
    </w:p>
    <w:p>
      <w:pPr>
        <w:jc w:val="both"/>
      </w:pPr>
      <w:r>
        <w:t>The motivation for this project is both practical and educational. Practically, students need a reliable way to share learning materials without depending on unstructured communication channels. Educationally, the project provides an opportunity to apply frontend development, backend API design, database modelling, authentication, validation, file handling, testing, and documentation in one coherent system.</w:t>
      </w:r>
    </w:p>
    <w:p>
      <w:pPr>
        <w:jc w:val="both"/>
      </w:pPr>
      <w:r>
        <w:t>The platform is not intended to replace institutional learning-management systems or formal academic records. Instead, it provides a focused environment for student-created notes and related files. Its structure can be adapted to different departments, courses, and subjects by changing the records held in the database rather than redesigning the whole application.</w:t>
      </w:r>
    </w:p>
    <w:p>
      <w:pPr>
        <w:pStyle w:val="Heading2"/>
        <w:jc w:val="left"/>
      </w:pPr>
      <w:r>
        <w:t>2.4 Project Significance</w:t>
      </w:r>
    </w:p>
    <w:p>
      <w:pPr>
        <w:jc w:val="both"/>
      </w:pPr>
      <w:r>
        <w:t>The project is significant because it connects a recognisable student need with a complete software engineering process. It demonstrates how a database-backed web application can make information easier to locate and manage, while also showing the importance of access control, validation, maintainability, and testing. The resulting report provides a basis for reviewing both the proposed solution and the evidence required to confirm that it works as intended.</w:t>
      </w:r>
    </w:p>
    <w:p>
      <w:pPr>
        <w:jc w:val="both"/>
      </w:pPr>
      <w:r>
        <w:t>Demonstrates applied MERN Provides a structured place to discover, development, database design, API share, and manage notes by subject and construction, interface design, and topic. software testing.</w:t>
      </w:r>
    </w:p>
    <w:p>
      <w:pPr>
        <w:pStyle w:val="Heading2"/>
        <w:jc w:val="left"/>
      </w:pPr>
      <w:r>
        <w:t>2.5 Report Organisation</w:t>
      </w:r>
    </w:p>
    <w:p>
      <w:pPr>
        <w:jc w:val="both"/>
      </w:pPr>
      <w:r>
        <w:t>Chapter 3 defines the problem, objectives, scope, assumptions, constraints, and expected use cases. Chapter 4 translates these needs into features and functional and non-functional requirements. Chapter 5 explains the development methodology, architecture, algorithms, data design, pseudocode, and security approach. Chapter 6 describes the technologies and the proposed implementation structure, including representative API routes, screens, and local setup steps. Chapter 7 presents the testing strategy, sample test cases, results format, performance evaluation method, limitations, and traceability matrix. Chapter 8 concludes the report, identifies future improvements, reflects on learning outcomes, provides recommendations, and lists references. The appendices provide concise supporting material for schemas, API formats, testing, user guidance, and screenshot verification.</w:t>
      </w:r>
    </w:p>
    <w:p>
      <w:pPr>
        <w:pStyle w:val="Heading1"/>
        <w:jc w:val="left"/>
      </w:pPr>
      <w:r>
        <w:t>3. Problem Statement, Objectives and Scope</w:t>
      </w:r>
    </w:p>
    <w:p>
      <w:pPr>
        <w:pStyle w:val="Heading2"/>
        <w:jc w:val="left"/>
      </w:pPr>
      <w:r>
        <w:t>3.1 Problem Statement</w:t>
      </w:r>
    </w:p>
    <w:p>
      <w:pPr>
        <w:jc w:val="both"/>
      </w:pPr>
      <w:r>
        <w:t>The project addresses the need for a centralised web platform through which students can upload and access subject notes. The system manages students or users, subjects, topics, files, and notes using MongoDB. React.js provides the user interface, while Node.js and Express.js provide backend APIs and application services. The platform supports adding, viewing, updating, deleting, searching, and managing relevant records, together with authentication and role-based access where required.</w:t>
      </w:r>
    </w:p>
    <w:p>
      <w:pPr>
        <w:jc w:val="both"/>
      </w:pPr>
      <w:r>
        <w:t>The problem is not simply the absence of file storage. It is the absence of an organised workflow that connects a file to its owner, subject, topic, descriptive metadata, access permissions, and lifecycle. A useful solution must therefore combine usability with consistent data management and appropriate protection of user actions.</w:t>
      </w:r>
    </w:p>
    <w:p>
      <w:pPr>
        <w:pStyle w:val="Heading2"/>
        <w:jc w:val="left"/>
      </w:pPr>
      <w:r>
        <w:t>3.2 Existing Problem and Motivation</w:t>
      </w:r>
    </w:p>
    <w:p>
      <w:pPr>
        <w:jc w:val="both"/>
      </w:pPr>
      <w:r>
        <w:t>Students often share notes through channels that were designed for conversation rather than information retrieval. A message may contain a useful file but provide limited context, and later users may not know whether the file is current or appropriate for their subject. Repeated uploads can create duplicates, while unrestricted editing or deletion can make records unreliable. These issues motivate a platform with structured records, clear ownership, searchable metadata, and controlled operations.</w:t>
      </w:r>
    </w:p>
    <w:p>
      <w:pPr>
        <w:pStyle w:val="Heading2"/>
        <w:jc w:val="left"/>
      </w:pPr>
      <w:r>
        <w:t>3.3 Objectives</w:t>
      </w:r>
    </w:p>
    <w:p>
      <w:pPr>
        <w:jc w:val="both"/>
      </w:pPr>
      <w:r>
        <w:t>The primary objectives are:</w:t>
      </w:r>
    </w:p>
    <w:p>
      <w:pPr>
        <w:jc w:val="both"/>
      </w:pPr>
      <w:r>
        <w:t>Demonstrate MERN Stack development. Apply MongoDB, Express.js, React.js, and Node.js in one integrated academic project. Implement CRUD operations using MongoDB. Create, read, update, and delete relevant user, subject, topic, and note records through defined workflows. Build REST APIs using Node.js and Express.js. Provide consistent backend routes for authentication, resource management, file-related actions, and error responses. Develop the frontend using React.js. Create usable pages, forms, navigation, loading states, validation feedback, and resource views. Implement authentication and role-based access where required. Protect private actions and distinguish permissions for ordinary users and administrators or moderators where applicable. Display project information and results clearly. Present the design, implementation evidence, testing outcomes, limitations, and future work in a reviewable form.</w:t>
      </w:r>
    </w:p>
    <w:p>
      <w:pPr>
        <w:jc w:val="both"/>
      </w:pPr>
      <w:r>
        <w:t>Supporting objectives are to improve usability through clear navigation; validate required fields and file inputs; maintain separation between frontend, backend, and database responsibilities; apply reasonable security controls; produce meaningful error messages; and test the system systematically rather than relying only on informal demonstration.</w:t>
      </w:r>
    </w:p>
    <w:p>
      <w:pPr>
        <w:pStyle w:val="Heading2"/>
        <w:jc w:val="left"/>
      </w:pPr>
      <w:r>
        <w:t>3.4 Scope of the Project</w:t>
      </w:r>
    </w:p>
    <w:p>
      <w:pPr>
        <w:jc w:val="both"/>
      </w:pPr>
      <w:r>
        <w:t>The project scope includes the following capabilities:</w:t>
      </w:r>
    </w:p>
    <w:p>
      <w:pPr>
        <w:jc w:val="both"/>
      </w:pPr>
      <w:r>
        <w:t>Users and students: registration, login, profile information, ownership of uploaded notes, and access to permitted resources. Authentication: account verification through credentials, protected routes, logout, and role-aware access where implemented. Academic organisation: creation and management of subjects and topics so that notes can be classified consistently. Notes and files: upload of a note file with descriptive metadata such as title, subject, topic, description, and owner. Discovery: browsing, searching, filtering, viewing, and downloading notes where the stored file and permissions allow it. Record management: updating and deleting records subject to ownership or administrator permissions. Administration or moderation: management of inappropriate, duplicated, or incorrectly classified content where an administrator or moderator function is included. Reporting: documentation of system behaviour, implementation evidence, test results, performance measurements, limitations, and recommendations.</w:t>
      </w:r>
    </w:p>
    <w:p>
      <w:pPr>
        <w:pStyle w:val="Heading2"/>
        <w:jc w:val="left"/>
      </w:pPr>
      <w:r>
        <w:t>3.5 Out of Scope</w:t>
      </w:r>
    </w:p>
    <w:p>
      <w:pPr>
        <w:jc w:val="both"/>
      </w:pPr>
      <w:r>
        <w:t>The following are explicit scope boundaries rather than unfulfilled requirements: real-time chat; advanced recommendation systems; native mobile applications; payment processing; plagiarism detection; and large-scale production operations such as multi-region deployment, enterprise monitoring, or guaranteed high-volume availability. These features</w:t>
      </w:r>
    </w:p>
    <w:p>
      <w:pPr>
        <w:jc w:val="both"/>
      </w:pPr>
      <w:r>
        <w:t>may be considered in future work if the platform is extended beyond the student-project context.</w:t>
      </w:r>
    </w:p>
    <w:p>
      <w:pPr>
        <w:pStyle w:val="Heading2"/>
        <w:jc w:val="left"/>
      </w:pPr>
      <w:r>
        <w:t>3.6 Assumptions and Constraints</w:t>
      </w:r>
    </w:p>
    <w:p>
      <w:pPr>
        <w:jc w:val="both"/>
      </w:pPr>
      <w:r>
        <w:t>The design assumes that users have access to a modern web browser and a network connection to the running application. It assumes that an administrator, if required, can be created through a controlled setup process rather than through unrestricted public registration. It also assumes that uploaded files are lawful, relevant to the academic context, and within the configured file-type and size limits.</w:t>
      </w:r>
    </w:p>
    <w:p>
      <w:pPr>
        <w:jc w:val="both"/>
      </w:pPr>
      <w:r>
        <w:t>Important constraints include limited student-project time, unknown deployment conditions, unavailable measured performance data at the report-writing stage, and the need to avoid exposing credentials or personal information. Local development storage is treated as the baseline file-storage assumption; production-grade object storage, backup, scanning, and monitoring require further configuration and verification.</w:t>
      </w:r>
    </w:p>
    <w:p>
      <w:pPr>
        <w:pStyle w:val="Heading2"/>
        <w:jc w:val="left"/>
      </w:pPr>
      <w:r>
        <w:t>3.7 Expected Users and Use Cases</w:t>
      </w:r>
    </w:p>
    <w:p>
      <w:pPr>
        <w:jc w:val="both"/>
      </w:pPr>
      <w:r>
        <w:t>The expected primary user is a student who registers, signs in, discovers notes, and contributes material. A secondary user is an administrator or moderator who manages academic categories and reviews records where the role is implemented. An unauthenticated visitor may be allowed to view public information or may be required to log in, depending on the final access policy.</w:t>
      </w:r>
    </w:p>
    <w:p>
      <w:pPr>
        <w:jc w:val="both"/>
      </w:pPr>
      <w:r>
        <w:t>Actor Typical goals Representative use cases</w:t>
      </w:r>
    </w:p>
    <w:p>
      <w:pPr>
        <w:jc w:val="both"/>
      </w:pPr>
      <w:r>
        <w:t>Student or user Find and share useful Register, log in, browse, academic materials search, upload, update, download, and delete permitted notes</w:t>
      </w:r>
    </w:p>
    <w:p>
      <w:pPr>
        <w:jc w:val="both"/>
      </w:pPr>
      <w:r>
        <w:t>Administrator or moderator Maintain quality and Manage subjects and topics, organisation review records, moderate content, and control user access where implemented</w:t>
      </w:r>
    </w:p>
    <w:p>
      <w:pPr>
        <w:jc w:val="both"/>
      </w:pPr>
      <w:r>
        <w:t>Visitor Understand the service or Open permitted public view public content pages and proceed to registration or login</w:t>
      </w:r>
    </w:p>
    <w:p>
      <w:pPr>
        <w:pStyle w:val="Heading1"/>
        <w:jc w:val="left"/>
      </w:pPr>
      <w:r>
        <w:t>4. Features and Functional Requirements</w:t>
      </w:r>
    </w:p>
    <w:p>
      <w:pPr>
        <w:pStyle w:val="Heading2"/>
        <w:jc w:val="left"/>
      </w:pPr>
      <w:r>
        <w:t>4.1 System Overview</w:t>
      </w:r>
    </w:p>
    <w:p>
      <w:pPr>
        <w:jc w:val="both"/>
      </w:pPr>
      <w:r>
        <w:t>The platform is a browser-based application with a React frontend, an Express.js and Node.js backend, a MongoDB database, and a file-storage mechanism. A user interacts with pages and forms in the frontend. The frontend sends authenticated or public requests to the API. The backend validates the request, checks permissions, performs the required database or file operation, and returns a structured response. The frontend then presents the result, a loading state, or an actionable error message.</w:t>
      </w:r>
    </w:p>
    <w:p>
      <w:pPr>
        <w:pStyle w:val="Heading2"/>
        <w:jc w:val="left"/>
      </w:pPr>
      <w:r>
        <w:t>4.2 User Roles</w:t>
      </w:r>
    </w:p>
    <w:p>
      <w:pPr>
        <w:jc w:val="both"/>
      </w:pPr>
      <w:r>
        <w:t>Student or user: may register, authenticate, maintain permitted profile data, browse subjects and topics, search notes, upload notes, and update or delete notes that the ownership policy allows. The final implementation must define whether users can edit only their own notes or whether selected shared records can also be edited. Administrator or moderator: may manage subjects and topics, review or remove unsuitable records, resolve classification issues, and manage user access where such controls are implemented. The report does not assume that every project version includes a separate administrator interface. Unauthenticated visitor: may access only the public pages and resources permitted by the final access policy. Protected actions must redirect the visitor to authentication or return an appropriate unauthorised response.</w:t>
      </w:r>
    </w:p>
    <w:p>
      <w:pPr>
        <w:pStyle w:val="Heading2"/>
        <w:jc w:val="left"/>
      </w:pPr>
      <w:r>
        <w:t>4.3 Core Features</w:t>
      </w:r>
    </w:p>
    <w:p>
      <w:pPr>
        <w:jc w:val="both"/>
      </w:pPr>
      <w:r>
        <w:t>The core feature set comprises registration and login; authentication and logout; role-based access where required; profile management; subject and topic management; note upload with metadata; note listing, viewing, and downloading; search and filtering; update and deletion; validation; and feedback or error messages. The interface should make the current state of each operation visible so that users are not left uncertain about whether a submission succeeded.</w:t>
      </w:r>
    </w:p>
    <w:p>
      <w:pPr>
        <w:pStyle w:val="Heading2"/>
        <w:jc w:val="left"/>
      </w:pPr>
      <w:r>
        <w:t>4.4 Functional Requirements</w:t>
      </w:r>
    </w:p>
    <w:p>
      <w:pPr>
        <w:jc w:val="both"/>
      </w:pPr>
      <w:r>
        <w:t>ID Description Actor Priority Acceptance condition</w:t>
      </w:r>
    </w:p>
    <w:p>
      <w:pPr>
        <w:ind w:left="216"/>
        <w:jc w:val="both"/>
      </w:pPr>
      <w:r>
        <w:t>FR-01 Register a new Student High Valid details user with create one validated account; invalid account details. or duplicate details are rejected.</w:t>
      </w:r>
    </w:p>
    <w:p>
      <w:pPr>
        <w:ind w:left="216"/>
        <w:jc w:val="both"/>
      </w:pPr>
      <w:r>
        <w:t>FR-02 Authenticate a Student High Valid registered user credentials and establish a permit access; protected invalid session or credentials token. return a safe error.</w:t>
      </w:r>
    </w:p>
    <w:p>
      <w:pPr>
        <w:ind w:left="216"/>
        <w:jc w:val="both"/>
      </w:pPr>
      <w:r>
        <w:t>FR-03 Log out and User High Protected pages invalidate or are no longer remove the accessible client through the authentication logged-out state. client.</w:t>
      </w:r>
    </w:p>
    <w:p>
      <w:pPr>
        <w:ind w:left="216"/>
        <w:jc w:val="both"/>
      </w:pPr>
      <w:r>
        <w:t>FR-04 Create, view, Administrator High Each authorised update, and operation delete persists the permitted expected subject records. database change.</w:t>
      </w:r>
    </w:p>
    <w:p>
      <w:pPr>
        <w:ind w:left="216"/>
        <w:jc w:val="both"/>
      </w:pPr>
      <w:r>
        <w:t>FR-05 Create, view, Administrator High Topics display update, and under the delete correct subject permitted topic and invalid records linked references are to subjects. rejected.</w:t>
      </w:r>
    </w:p>
    <w:p>
      <w:pPr>
        <w:ind w:left="216"/>
        <w:jc w:val="both"/>
      </w:pPr>
      <w:r>
        <w:t>FR-06 Upload a note Student High Valid metadata file with title, and file inputs subject, topic, create a description, and retrievable note record.</w:t>
      </w:r>
    </w:p>
    <w:p>
      <w:pPr>
        <w:jc w:val="both"/>
      </w:pPr>
      <w:r>
        <w:t>ownership FR-07 Reject missing, System High The upload is invalid, not stored and oversized, or the user disallowed file receives a clear inputs. validation message.</w:t>
      </w:r>
    </w:p>
    <w:p>
      <w:pPr>
        <w:ind w:left="216"/>
        <w:jc w:val="both"/>
      </w:pPr>
      <w:r>
        <w:t>FR-08 List notes and Visitor or user High Results show display useful title, subject, metadata. topic, owner or permitted attribution, and date information.</w:t>
      </w:r>
    </w:p>
    <w:p>
      <w:pPr>
        <w:ind w:left="216"/>
        <w:jc w:val="both"/>
      </w:pPr>
      <w:r>
        <w:t>FR-09 View or Visitor or user High The correct file download a is returned or a permitted note safe access file. error is shown.</w:t>
      </w:r>
    </w:p>
    <w:p>
      <w:pPr>
        <w:ind w:left="216"/>
        <w:jc w:val="both"/>
      </w:pPr>
      <w:r>
        <w:t>FR-10 Search notes Visitor or user Medium Matching using a keyword records are or phrase. returned without changing stored data.</w:t>
      </w:r>
    </w:p>
    <w:p>
      <w:pPr>
        <w:ind w:left="216"/>
        <w:jc w:val="both"/>
      </w:pPr>
      <w:r>
        <w:t>FR-11 Filter notes by Visitor or user Medium Only records subject, topic, satisfying the owner, or other selected filters supported are displayed. metadata.</w:t>
      </w:r>
    </w:p>
    <w:p>
      <w:pPr>
        <w:ind w:left="216"/>
        <w:jc w:val="both"/>
      </w:pPr>
      <w:r>
        <w:t>FR-12 Update a note's Owner or High Authorised permitted administrator changes are metadata or persisted and replace its file unauthorised where allowed. changes are rejected.</w:t>
      </w:r>
    </w:p>
    <w:p>
      <w:pPr>
        <w:ind w:left="216"/>
        <w:jc w:val="both"/>
      </w:pPr>
      <w:r>
        <w:t>FR-13 Delete a note Owner or High The record is and handle its administrator removed or associated file marked</w:t>
      </w:r>
    </w:p>
    <w:p>
      <w:pPr>
        <w:jc w:val="both"/>
      </w:pPr>
      <w:r>
        <w:t>according to the according to storage policy. policy, with no misleading success message. FR-14 Protect private System High Unauthenticate routes and d and verify user roles insufficiently for restricted authorised operations. requests are denied.</w:t>
      </w:r>
    </w:p>
    <w:p>
      <w:pPr>
        <w:ind w:left="216"/>
        <w:jc w:val="both"/>
      </w:pPr>
      <w:r>
        <w:t>FR-15 Return System High Users receive consistent error understandable responses for feedback and validation, sensitive details authentication, are not not-found, and exposed. server failures.</w:t>
      </w:r>
    </w:p>
    <w:p>
      <w:pPr>
        <w:ind w:left="216"/>
        <w:jc w:val="both"/>
      </w:pPr>
      <w:r>
        <w:t>FR-16 Provide an Administrator Medium Management administration actions are or moderation restricted and workflow where traceable included in the according to the implementation final design. .</w:t>
      </w:r>
    </w:p>
    <w:p>
      <w:pPr>
        <w:pStyle w:val="Heading2"/>
        <w:jc w:val="left"/>
      </w:pPr>
      <w:r>
        <w:t>4.5 Non-Functional Requirements</w:t>
      </w:r>
    </w:p>
    <w:p>
      <w:pPr>
        <w:jc w:val="both"/>
      </w:pPr>
      <w:r>
        <w:t>Usability: navigation, forms, labels, feedback, and empty states should be understandable to a student who has not seen the implementation before. Performance: common listing, search, and metadata operations should return within a response time measured and reported as [Replace with measured value]. Reliability: failed requests should not silently corrupt records, and recoverable errors should provide a retry or correction path. Scalability: data access and file handling should be structured so that storage, pagination, indexing, and service separation can be improved later. Maintainability: routes, controllers, services, models, components, and validation rules should have clear responsibilities. Security: passwords must not be stored in plain text; protected endpoints must verify authentication; inputs and files must be validated. Compatibility: the interface should operate in the supported modern browsers identified in the test environment.</w:t>
      </w:r>
    </w:p>
    <w:p>
      <w:pPr>
        <w:jc w:val="both"/>
      </w:pPr>
      <w:r>
        <w:t>Accessibility: forms, controls, focus order, colour contrast, text alternatives, and keyboard interaction should be reviewed. Data integrity: references between users, subjects, topics, notes, and files must remain valid or be handled explicitly when records change.</w:t>
      </w:r>
    </w:p>
    <w:p>
      <w:pPr>
        <w:pStyle w:val="Heading2"/>
        <w:jc w:val="left"/>
      </w:pPr>
      <w:r>
        <w:t>4.6 Use-Case Descriptions</w:t>
      </w:r>
    </w:p>
    <w:p>
      <w:pPr>
        <w:jc w:val="both"/>
      </w:pPr>
      <w:r>
        <w:t>Use case Normal flow Alternative or failure flow</w:t>
      </w:r>
    </w:p>
    <w:p>
      <w:pPr>
        <w:jc w:val="both"/>
      </w:pPr>
      <w:r>
        <w:t>Registration and login User enters details, submits Duplicate account, invalid the form, receives input, or incorrect validation, and signs in with credentials returns a safe accepted credentials. corrective message.</w:t>
      </w:r>
    </w:p>
    <w:p>
      <w:pPr>
        <w:jc w:val="both"/>
      </w:pPr>
      <w:r>
        <w:t>Uploading notes User selects a file, enters Missing metadata, metadata, submits, and unsupported file, size limit, receives a created note or failed storage prevents confirmation. creation.</w:t>
      </w:r>
    </w:p>
    <w:p>
      <w:pPr>
        <w:jc w:val="both"/>
      </w:pPr>
      <w:r>
        <w:t>Browsing notes User opens a subject or No records produces an topic and reviews available informative empty state note summaries. rather than a blank page.</w:t>
      </w:r>
    </w:p>
    <w:p>
      <w:pPr>
        <w:jc w:val="both"/>
      </w:pPr>
      <w:r>
        <w:t>Searching and filtering User enters a keyword or No matches produces a selects filters and receives clear result message and matching notes. allows the filters to be changed.</w:t>
      </w:r>
    </w:p>
    <w:p>
      <w:pPr>
        <w:jc w:val="both"/>
      </w:pPr>
      <w:r>
        <w:t>Updating a note Owner opens an editable Unauthorised ownership, note, changes permitted invalid values, or missing fields, and saves the new record prevents the update. values.</w:t>
      </w:r>
    </w:p>
    <w:p>
      <w:pPr>
        <w:jc w:val="both"/>
      </w:pPr>
      <w:r>
        <w:t>Deleting a note Owner or administrator Cancellation leaves the confirms deletion and the record unchanged; failure is system applies the storage reported without false policy. confirmation.</w:t>
      </w:r>
    </w:p>
    <w:p>
      <w:pPr>
        <w:jc w:val="both"/>
      </w:pPr>
      <w:r>
        <w:t>Administrator management Administrator reviews Non-administrator receives subjects, topics, users, or an access-denied response notes and applies an and no data is changed. allowed action.</w:t>
      </w:r>
    </w:p>
    <w:p>
      <w:pPr>
        <w:pStyle w:val="Heading2"/>
        <w:jc w:val="left"/>
      </w:pPr>
      <w:r>
        <w:t>4.7 Sample User Stories and Acceptance Criteria</w:t>
      </w:r>
    </w:p>
    <w:p>
      <w:pPr>
        <w:jc w:val="both"/>
      </w:pPr>
      <w:r>
        <w:t>As a student, I want to register and log in so that my uploaded notes can be associated with my account. Acceptance: valid details create or access an account, while invalid details are rejected with guidance. As a student, I want to classify a note by subject and topic so that other students can locate it. Acceptance: the upload form requires valid relationships and the note appears in the selected category. As a student, I want to search and filter notes so that I can find relevant material without browsing every record. Acceptance: matching results are displayed and no-match states are understandable. As a note owner, I want to update or delete my note so that outdated information can be corrected or removed. Acceptance: permitted actions succeed and other users cannot perform them unless authorised.As an administrator, I want to manage categories and unsuitable records so that the repository remains organised. Acceptance: the action is restricted to the appropriate role and its result is visible.</w:t>
      </w:r>
    </w:p>
    <w:p>
      <w:pPr>
        <w:pStyle w:val="Heading1"/>
        <w:jc w:val="left"/>
      </w:pPr>
      <w:r>
        <w:t>5. Algorithms and Methodology</w:t>
      </w:r>
    </w:p>
    <w:p>
      <w:pPr>
        <w:pStyle w:val="Heading2"/>
        <w:jc w:val="left"/>
      </w:pPr>
      <w:r>
        <w:t>5.1 Development Methodology</w:t>
      </w:r>
    </w:p>
    <w:p>
      <w:pPr>
        <w:jc w:val="both"/>
      </w:pPr>
      <w:r>
        <w:t>The project follows an iterative or Agile-inspired methodology suitable for a student project. Work is divided into manageable cycles so that requirements, design decisions, implementation, and test evidence can be reviewed before the next cycle begins. The approach avoids treating the application as a single unverified build and supports controlled refinement as assumptions become clearer.</w:t>
      </w:r>
    </w:p>
    <w:p>
      <w:pPr>
        <w:jc w:val="both"/>
      </w:pPr>
      <w:r>
        <w:t>Stage Primary activity Expected evidence</w:t>
      </w:r>
    </w:p>
    <w:p>
      <w:pPr>
        <w:jc w:val="both"/>
      </w:pPr>
      <w:r>
        <w:t>Requirements Define users, problems, Problem statement, objectives, scope, and requirements table, user acceptance conditions. stories.</w:t>
      </w:r>
    </w:p>
    <w:p>
      <w:pPr>
        <w:jc w:val="both"/>
      </w:pPr>
      <w:r>
        <w:t>Analysis and design Model data, architecture, Architecture description, workflows, permissions, and schema, use cases, interface structure. wireframes or screenshots.</w:t>
      </w:r>
    </w:p>
    <w:p>
      <w:pPr>
        <w:jc w:val="both"/>
      </w:pPr>
      <w:r>
        <w:t>Implementation Develop database models, Repository evidence, API routes, frontend views, representative snippets, and authentication, and file running features. handling.</w:t>
      </w:r>
    </w:p>
    <w:p>
      <w:pPr>
        <w:jc w:val="both"/>
      </w:pPr>
      <w:r>
        <w:t>Testing Check units, APIs, Test cases, actual results, integration, system defect records, and behaviour, usability, and screenshots. security controls.</w:t>
      </w:r>
    </w:p>
    <w:p>
      <w:pPr>
        <w:jc w:val="both"/>
      </w:pPr>
      <w:r>
        <w:t>Evaluation Compare observed Results discussion, behaviour with objectives performance and acceptance conditions. measurements, and traceability matrix.</w:t>
      </w:r>
    </w:p>
    <w:p>
      <w:pPr>
        <w:jc w:val="both"/>
      </w:pPr>
      <w:r>
        <w:t>Documentation Record decisions, Complete academic report limitations, setup, and appendices. references, and future work.</w:t>
      </w:r>
    </w:p>
    <w:p>
      <w:pPr>
        <w:pStyle w:val="Heading2"/>
        <w:jc w:val="left"/>
      </w:pPr>
      <w:r>
        <w:t>5.2 System Architecture and Request Flow</w:t>
      </w:r>
    </w:p>
    <w:p>
      <w:pPr>
        <w:jc w:val="both"/>
      </w:pPr>
      <w:r>
        <w:t>The proposed architecture has three principal layers. The React client is responsible for pages, forms, navigation, local interaction state, and presentation of API results. The Express.js and Node.js backend exposes REST-style endpoints, applies middleware, validates requests, enforces permissions, coordinates file operations, and communicates with the database. MongoDB stores users, subjects, topics, notes, and metadata. Files are assumed to use local development storage unless the actual implementation specifies another mechanism; production object storage is a future improvement.</w:t>
      </w:r>
    </w:p>
    <w:p>
      <w:pPr>
        <w:pStyle w:val="Heading1"/>
        <w:jc w:val="left"/>
      </w:pPr>
      <w:r>
        <w:t>1. The user performs an action in the React interface, such as submitting a login form or selecting a filter.</w:t>
      </w:r>
    </w:p>
    <w:p>
      <w:pPr>
        <w:pStyle w:val="Heading1"/>
        <w:jc w:val="left"/>
      </w:pPr>
      <w:r>
        <w:t>2. The frontend sends an HTTP request containing permitted data and authentication information when required.</w:t>
      </w:r>
    </w:p>
    <w:p>
      <w:pPr>
        <w:pStyle w:val="Heading1"/>
        <w:jc w:val="left"/>
      </w:pPr>
      <w:r>
        <w:t>3. Express middleware checks request shape, authentication state, role permissions, and file rules.</w:t>
      </w:r>
    </w:p>
    <w:p>
      <w:pPr>
        <w:pStyle w:val="Heading1"/>
        <w:jc w:val="left"/>
      </w:pPr>
      <w:r>
        <w:t>4. A controller or service performs the relevant database or storage operation through the model layer.</w:t>
      </w:r>
    </w:p>
    <w:p>
      <w:pPr>
        <w:pStyle w:val="Heading1"/>
        <w:jc w:val="left"/>
      </w:pPr>
      <w:r>
        <w:t>5. The backend returns a success or error response with a status and safe message.</w:t>
      </w:r>
    </w:p>
    <w:p>
      <w:pPr>
        <w:pStyle w:val="Heading1"/>
        <w:jc w:val="left"/>
      </w:pPr>
      <w:r>
        <w:t>6. The frontend updates its state and presents the result, loading state, empty state, or corrective feedback.</w:t>
      </w:r>
    </w:p>
    <w:p>
      <w:pPr>
        <w:pStyle w:val="Heading2"/>
        <w:jc w:val="left"/>
      </w:pPr>
      <w:r>
        <w:t>5.3 Authentication Algorithm</w:t>
      </w:r>
    </w:p>
    <w:p>
      <w:pPr>
        <w:jc w:val="both"/>
      </w:pPr>
      <w:r>
        <w:t>During registration, the system validates the submitted fields, checks whether the account identifier already exists, hashes the password using an approved password-hashing library, and stores only the hash and permitted profile data. During login, the system retrieves the account, compares the submitted password with the stored hash, and issues a token or establishes a session according to the chosen implementation. No real secret, token, or credential is included in this report.</w:t>
      </w:r>
    </w:p>
    <w:p>
      <w:pPr>
        <w:jc w:val="both"/>
      </w:pPr>
      <w:r>
        <w:t>Protected requests carry the token or session identifier through the configured mechanism. Authentication middleware verifies it and attaches the permitted user identity to the request. Authorisation middleware then checks whether the user owns the resource or has an administrator or moderator role. Logout removes the client authentication state and, where applicable, invalidates the server-side session or token strategy. Expired, malformed, or missing credentials receive an unauthorised response rather than an internal error.</w:t>
      </w:r>
    </w:p>
    <w:p>
      <w:pPr>
        <w:pStyle w:val="Heading2"/>
        <w:jc w:val="left"/>
      </w:pPr>
      <w:r>
        <w:t>5.4 Notes Upload and Retrieval Algorithm</w:t>
      </w:r>
    </w:p>
    <w:p>
      <w:pPr>
        <w:jc w:val="both"/>
      </w:pPr>
      <w:r>
        <w:t>The upload process validates the authenticated user, required metadata, subject and topic references, file type, and file size before storing the file. A note record is then created with ownership, metadata, storage reference, and timestamps. If record creation fails after file storage, the implementation should remove the orphaned file or mark it for cleanup. Retrieval first verifies that the requested note exists and that the requester has permission to view or download it, then returns metadata or streams the permitted file according to the storage policy.</w:t>
      </w:r>
    </w:p>
    <w:p>
      <w:pPr>
        <w:pStyle w:val="Heading2"/>
        <w:jc w:val="left"/>
      </w:pPr>
      <w:r>
        <w:t>5.5 CRUD Algorithms</w:t>
      </w:r>
    </w:p>
    <w:p>
      <w:pPr>
        <w:jc w:val="both"/>
      </w:pPr>
      <w:r>
        <w:t>For students or users, create validates registration data, read returns permitted profile information, update changes allowed fields, and delete or deactivate follows the account- retention policy. For subjects and topics, create checks uniqueness and parent relationships, read supports lists and details, update preserves references, and delete must either prevent removal while dependent notes exist or apply an explicitly documented reassignment policy. For notes, CRUD operations include ownership checks, file lifecycle handling, and validation of subject and topic references.</w:t>
      </w:r>
    </w:p>
    <w:p>
      <w:pPr>
        <w:pStyle w:val="Heading2"/>
        <w:jc w:val="left"/>
      </w:pPr>
      <w:r>
        <w:t>5.6 Search and Filtering Logic</w:t>
      </w:r>
    </w:p>
    <w:p>
      <w:pPr>
        <w:jc w:val="both"/>
      </w:pPr>
      <w:r>
        <w:t>Search accepts a normalised keyword and applies it to supported fields such as title, description, subject, or topic. Filters are represented as optional parameters and are combined using a defined conjunction policy: a record must satisfy every selected filter unless the final implementation documents another rule. Empty search input returns the default permitted listing. Pagination, sorting, indexes, and case-insensitive matching should be measured and documented if implemented.</w:t>
      </w:r>
    </w:p>
    <w:p>
      <w:pPr>
        <w:pStyle w:val="Heading2"/>
        <w:jc w:val="left"/>
      </w:pPr>
      <w:r>
        <w:t>5.7 Validation and Error-Handling Logic</w:t>
      </w:r>
    </w:p>
    <w:p>
      <w:pPr>
        <w:jc w:val="both"/>
      </w:pPr>
      <w:r>
        <w:t>Validation occurs on both the frontend and backend, but backend validation is authoritative. Required fields are checked for presence and acceptable length; references are checked for existence; file extensions and MIME information are checked against an allow-list; and file size is checked against a configured limit. Errors are mapped to clear categories such as bad request, unauthorised, forbidden, not found, conflict, or server failure. Messages should explain the correction without exposing stack traces, credentials, or internal paths.</w:t>
      </w:r>
    </w:p>
    <w:p>
      <w:pPr>
        <w:pStyle w:val="Heading2"/>
        <w:jc w:val="left"/>
      </w:pPr>
      <w:r>
        <w:t>5.8 Pseudocode for Key Workflows</w:t>
      </w:r>
    </w:p>
    <w:p>
      <w:pPr>
        <w:jc w:val="both"/>
      </w:pPr>
      <w:r>
        <w:t>Workflow Illustrative pseudocode</w:t>
      </w:r>
    </w:p>
    <w:p>
      <w:pPr>
        <w:jc w:val="both"/>
      </w:pPr>
      <w:r>
        <w:t>Login RECEIVE credentials; VALIDATE fields; FIND user; IF absent RETURN safe failure; COMPARE password with stored hash; IF mismatch RETURN safe failure; CREATE token or session; RETURN permitted user summary.</w:t>
      </w:r>
    </w:p>
    <w:p>
      <w:pPr>
        <w:jc w:val="both"/>
      </w:pPr>
      <w:r>
        <w:t>Upload VERIFY authentication; VALIDATE metadata and file; VERIFY subject and topic; STORE file; CREATE note record; IF record creation fails CLEAN UP file; RETURN created note summary.</w:t>
      </w:r>
    </w:p>
    <w:p>
      <w:pPr>
        <w:jc w:val="both"/>
      </w:pPr>
      <w:r>
        <w:t>Search READ keyword and filters; NORMALISE values; BUILD permitted query; APPLY pagination or sorting if configured; FETCH matching notes; RETURN results and count.</w:t>
      </w:r>
    </w:p>
    <w:p>
      <w:pPr>
        <w:jc w:val="both"/>
      </w:pPr>
      <w:r>
        <w:t>Update VERIFY authentication; FIND note; CHECK owner or administrator permission; VALIDATE changed fields; UPDATE metadata or replace file; RETURN updated note.</w:t>
      </w:r>
    </w:p>
    <w:p>
      <w:pPr>
        <w:jc w:val="both"/>
      </w:pPr>
      <w:r>
        <w:t>Delete VERIFY authentication; FIND note; CHECK permission; CONFIRM requested action; DELETE or mark record; APPLY file cleanup policy; RETURN truthful result.</w:t>
      </w:r>
    </w:p>
    <w:p>
      <w:pPr>
        <w:pStyle w:val="Heading2"/>
        <w:jc w:val="left"/>
      </w:pPr>
      <w:r>
        <w:t>5.9 Database Design and Relationships</w:t>
      </w:r>
    </w:p>
    <w:p>
      <w:pPr>
        <w:jc w:val="both"/>
      </w:pPr>
      <w:r>
        <w:t>The database design uses separate collections for users or students, subjects, topics, and notes. A user may own many notes. A subject may contain many topics and notes, while each topic belongs to one subject in the basic model. A note references its owner, subject, and topic and stores a file reference rather than embedding an entire file in an ordinary metadata document. The final implementation may use different names or embedded structures; such differences should be recorded in the implementation evidence.</w:t>
      </w:r>
    </w:p>
    <w:p>
      <w:pPr>
        <w:jc w:val="both"/>
      </w:pPr>
      <w:r>
        <w:t>Collection or Field Type Purpose Illustrative record validation</w:t>
      </w:r>
    </w:p>
    <w:p>
      <w:pPr>
        <w:jc w:val="both"/>
      </w:pPr>
      <w:r>
        <w:t>Users email String Unique account Required, identifier. normalised, unique format.</w:t>
      </w:r>
    </w:p>
    <w:p>
      <w:pPr>
        <w:jc w:val="both"/>
      </w:pPr>
      <w:r>
        <w:t>Users passwordHash String Protected Required; never password store plain representation. password.</w:t>
      </w:r>
    </w:p>
    <w:p>
      <w:pPr>
        <w:jc w:val="both"/>
      </w:pPr>
      <w:r>
        <w:t>Users role String Permission Allow-list such category. as student or administrator.</w:t>
      </w:r>
    </w:p>
    <w:p>
      <w:pPr>
        <w:jc w:val="both"/>
      </w:pPr>
      <w:r>
        <w:t>Subjects name String Academic Required and subject label. appropriately unique.</w:t>
      </w:r>
    </w:p>
    <w:p>
      <w:pPr>
        <w:jc w:val="both"/>
      </w:pPr>
      <w:r>
        <w:t>Topics subjectId Reference Parent subject Required and relationship. must resolve.</w:t>
      </w:r>
    </w:p>
    <w:p>
      <w:pPr>
        <w:jc w:val="both"/>
      </w:pPr>
      <w:r>
        <w:t>Topics name String Topic label Required; within a subject. prevent unsuitable duplicates.</w:t>
      </w:r>
    </w:p>
    <w:p>
      <w:pPr>
        <w:jc w:val="both"/>
      </w:pPr>
      <w:r>
        <w:t>Notes title String Human- Required and readable note length-limited. name.</w:t>
      </w:r>
    </w:p>
    <w:p>
      <w:pPr>
        <w:jc w:val="both"/>
      </w:pPr>
      <w:r>
        <w:t>Notes ownerId Reference User who Required; uploaded the checked during note. updates and deletion.</w:t>
      </w:r>
    </w:p>
    <w:p>
      <w:pPr>
        <w:jc w:val="both"/>
      </w:pPr>
      <w:r>
        <w:t>Notes subjectId and References Academic Required; topic topicId classification. must belong to subject.</w:t>
      </w:r>
    </w:p>
    <w:p>
      <w:pPr>
        <w:jc w:val="both"/>
      </w:pPr>
      <w:r>
        <w:t>Notes fileReference String or object Location and Required after retrieval successful information. storage.</w:t>
      </w:r>
    </w:p>
    <w:p>
      <w:pPr>
        <w:jc w:val="both"/>
      </w:pPr>
      <w:r>
        <w:t>Notes createdAt and Date Lifecycle and Generated and</w:t>
      </w:r>
    </w:p>
    <w:p>
      <w:pPr>
        <w:jc w:val="both"/>
      </w:pPr>
      <w:r>
        <w:t>updatedAt ordering not trusted information. from client i t</w:t>
      </w:r>
    </w:p>
    <w:p>
      <w:pPr>
        <w:pStyle w:val="Heading2"/>
        <w:jc w:val="left"/>
      </w:pPr>
      <w:r>
        <w:t>5.10 Security Methodology</w:t>
      </w:r>
    </w:p>
    <w:p>
      <w:pPr>
        <w:jc w:val="both"/>
      </w:pPr>
      <w:r>
        <w:t>The security methodology distinguishes controls that should be present in the implementation from controls that are recommended for a production-ready deployment. The implemented-control column in the project evidence should state what was actually verified rather than what was merely planned.</w:t>
      </w:r>
    </w:p>
    <w:p>
      <w:pPr>
        <w:jc w:val="both"/>
      </w:pPr>
      <w:r>
        <w:t>Control Purpose Status to verify</w:t>
      </w:r>
    </w:p>
    <w:p>
      <w:pPr>
        <w:jc w:val="both"/>
      </w:pPr>
      <w:r>
        <w:t>Password hashing Protect credentials if the Implemented if registration database is exposed. uses a recognised hashing library; otherwise mark as required.</w:t>
      </w:r>
    </w:p>
    <w:p>
      <w:pPr>
        <w:jc w:val="both"/>
      </w:pPr>
      <w:r>
        <w:t>Authorisation Prevent users from changing Verify protected routes and records they do not own. role checks through test cases.</w:t>
      </w:r>
    </w:p>
    <w:p>
      <w:pPr>
        <w:jc w:val="both"/>
      </w:pPr>
      <w:r>
        <w:t>Input validation Reduce malformed data and Verify both client feedback unexpected queries. and authoritative backend validation.</w:t>
      </w:r>
    </w:p>
    <w:p>
      <w:pPr>
        <w:jc w:val="both"/>
      </w:pPr>
      <w:r>
        <w:t>File checks Reduce unacceptable type, Verify allow-list and size, and storage risks. configured limit; scanning is recommended for production.</w:t>
      </w:r>
    </w:p>
    <w:p>
      <w:pPr>
        <w:jc w:val="both"/>
      </w:pPr>
      <w:r>
        <w:t>Safe errors Prevent disclosure of Verify response bodies and secrets, stack traces, and visible messages. internal paths.</w:t>
      </w:r>
    </w:p>
    <w:p>
      <w:pPr>
        <w:jc w:val="both"/>
      </w:pPr>
      <w:r>
        <w:t>Protected endpoints Ensure authentication is Verify missing, invalid, required for private actions. expired, and insufficient-role requests.</w:t>
      </w:r>
    </w:p>
    <w:p>
      <w:pPr>
        <w:jc w:val="both"/>
      </w:pPr>
      <w:r>
        <w:t>Recommended deployment Strengthen transport, Usually future work unless controls secrets, logging, backups, explicitly implemented and rate limiting, and monitoring. tested.</w:t>
      </w:r>
    </w:p>
    <w:p>
      <w:pPr>
        <w:pStyle w:val="Heading1"/>
        <w:jc w:val="left"/>
      </w:pPr>
      <w:r>
        <w:t>6. Technologies and Implementation</w:t>
      </w:r>
    </w:p>
    <w:p>
      <w:pPr>
        <w:pStyle w:val="Heading2"/>
        <w:jc w:val="left"/>
      </w:pPr>
      <w:r>
        <w:t>6.1 Technology Selection Rationale</w:t>
      </w:r>
    </w:p>
    <w:p>
      <w:pPr>
        <w:jc w:val="both"/>
      </w:pPr>
      <w:r>
        <w:t>The MERN stack is suitable because JavaScript can be used across the frontend and backend while MongoDB represents application records as flexible documents. React.js supports component-based interfaces and state-driven updates. Node.js provides an event-driven runtime, and Express.js provides a lightweight structure for HTTP routes and middleware. The combination is appropriate for demonstrating a complete web application without requiring separate programming languages for every layer.</w:t>
      </w:r>
    </w:p>
    <w:p>
      <w:pPr>
        <w:jc w:val="both"/>
      </w:pPr>
      <w:r>
        <w:t>The selection does not imply that MERN is the only valid solution. It is appropriate for this project because it supports rapid iteration, a clear separation of responsibilities, and a large body of official documentation. The final assessment should focus on whether the selected technologies meet the stated requirements rather than treating the technology choice itself as evidence of quality.</w:t>
      </w:r>
    </w:p>
    <w:p>
      <w:pPr>
        <w:pStyle w:val="Heading2"/>
        <w:jc w:val="left"/>
      </w:pPr>
      <w:r>
        <w:t>6.2 MongoDB and Mongoose</w:t>
      </w:r>
    </w:p>
    <w:p>
      <w:pPr>
        <w:jc w:val="both"/>
      </w:pPr>
      <w:r>
        <w:t>MongoDB stores documents in collections and supports the user, subject, topic, and note relationships described in Chapter</w:t>
      </w:r>
    </w:p>
    <w:p>
      <w:pPr>
        <w:pStyle w:val="Heading1"/>
        <w:jc w:val="left"/>
      </w:pPr>
      <w:r>
        <w:t>5. Mongoose may be used to define schemas, references, validation rules, timestamps, and model operations. CRUD actions should be expressed through well-defined model methods or services, with database errors translated into safe API responses. Indexes and query optimisation should be added only when justified by measured or expected access patterns.</w:t>
      </w:r>
    </w:p>
    <w:p>
      <w:pPr>
        <w:pStyle w:val="Heading2"/>
        <w:jc w:val="left"/>
      </w:pPr>
      <w:r>
        <w:t>6.3 Node.js and Express.js</w:t>
      </w:r>
    </w:p>
    <w:p>
      <w:pPr>
        <w:jc w:val="both"/>
      </w:pPr>
      <w:r>
        <w:t>The backend should separate route declarations, controllers, validation middleware, authentication middleware, services, models, configuration, and central error handling. Routes define the public API surface; controllers translate requests into application actions; services coordinate business rules; and models handle persistence. This separation improves maintainability and makes it easier to test a single responsibility without requiring the complete application to run.</w:t>
      </w:r>
    </w:p>
    <w:p>
      <w:pPr>
        <w:jc w:val="both"/>
      </w:pPr>
      <w:r>
        <w:t>REST-style endpoint design should use meaningful nouns, consistent HTTP methods, status codes, request validation, and response shapes. The backend must not trust identifiers, roles, ownership claims, or file metadata supplied solely by the client. It should derive sensitive values from the authenticated request and the database.</w:t>
      </w:r>
    </w:p>
    <w:p>
      <w:pPr>
        <w:pStyle w:val="Heading2"/>
        <w:jc w:val="left"/>
      </w:pPr>
      <w:r>
        <w:t>6.4 React.js</w:t>
      </w:r>
    </w:p>
    <w:p>
      <w:pPr>
        <w:jc w:val="both"/>
      </w:pPr>
      <w:r>
        <w:t>The frontend can be organised into reusable components, page-level views, form components, navigation, protected-route handling, API utilities, and shared feedback elements. State may include the current user, loading status, validation messages, selected subject or topic, search parameters, and retrieved notes. Each asynchronous action should define loading, success, empty, and failure states so that the interface remains understandable during slow or failed requests.</w:t>
      </w:r>
    </w:p>
    <w:p>
      <w:pPr>
        <w:jc w:val="both"/>
      </w:pPr>
      <w:r>
        <w:t>Representative pages: registration, login, dashboard, subject and topic view, note upload, notes list, note details, profile, and administration where applicable. Representative reusable components: navigation, form fields, subject selector, topic selector, note card, search controls, confirmation dialog, error message, and loading indicator.</w:t>
      </w:r>
    </w:p>
    <w:p>
      <w:pPr>
        <w:pStyle w:val="Heading2"/>
        <w:jc w:val="left"/>
      </w:pPr>
      <w:r>
        <w:t>6.5 Authentication and Authorisation Implementation</w:t>
      </w:r>
    </w:p>
    <w:p>
      <w:pPr>
        <w:jc w:val="both"/>
      </w:pPr>
      <w:r>
        <w:t>Authentication should be implemented as a sequence of registration, login, protected- request verification, role checking, and logout. The frontend should not display private actions merely because a button is hidden; the backend must enforce the same permission policy. The client may store an approved token or session reference according to the chosen implementation, but secrets and long-lived credentials must not be hard-coded or committed to the project repository.</w:t>
      </w:r>
    </w:p>
    <w:p>
      <w:pPr>
        <w:pStyle w:val="Heading2"/>
        <w:jc w:val="left"/>
      </w:pPr>
      <w:r>
        <w:t>6.6 File and Notes Management</w:t>
      </w:r>
    </w:p>
    <w:p>
      <w:pPr>
        <w:jc w:val="both"/>
      </w:pPr>
      <w:r>
        <w:t>Each note should have a metadata record even when its file is stored separately. The record connects the file reference with the title, description, subject, topic, owner, and timestamps. Upload, replacement, and deletion must consider both the database record and the physical or remote file. If the actual project uses local development storage, the report should identify the storage directory as a development assumption and document the production risks of relying on a single local machine.</w:t>
      </w:r>
    </w:p>
    <w:p>
      <w:pPr>
        <w:pStyle w:val="Heading2"/>
        <w:jc w:val="left"/>
      </w:pPr>
      <w:r>
        <w:t>6.7 Suggested Project Folder Structure</w:t>
      </w:r>
    </w:p>
    <w:p>
      <w:pPr>
        <w:jc w:val="both"/>
      </w:pPr>
      <w:r>
        <w:t>Area Illustrative responsibility</w:t>
      </w:r>
    </w:p>
    <w:p>
      <w:pPr>
        <w:jc w:val="both"/>
      </w:pPr>
      <w:r>
        <w:t>frontend/src/components Reusable navigation, forms, cards, feedback, and layout elements.</w:t>
      </w:r>
    </w:p>
    <w:p>
      <w:pPr>
        <w:jc w:val="both"/>
      </w:pPr>
      <w:r>
        <w:t>frontend/src/pages Route-level views such as login, dashboard, upload, notes, and administration.</w:t>
      </w:r>
    </w:p>
    <w:p>
      <w:pPr>
        <w:jc w:val="both"/>
      </w:pPr>
      <w:r>
        <w:t>frontend/src/services API request helpers and authentication- aware communication.</w:t>
      </w:r>
    </w:p>
    <w:p>
      <w:pPr>
        <w:jc w:val="both"/>
      </w:pPr>
      <w:r>
        <w:t>frontend/src/routes Public and protected route configuration.</w:t>
      </w:r>
    </w:p>
    <w:p>
      <w:pPr>
        <w:jc w:val="both"/>
      </w:pPr>
      <w:r>
        <w:t>backend/src/models Database schemas and model definitions.</w:t>
      </w:r>
    </w:p>
    <w:p>
      <w:pPr>
        <w:jc w:val="both"/>
      </w:pPr>
      <w:r>
        <w:t>backend/src/routes Endpoint declarations grouped by resource.</w:t>
      </w:r>
    </w:p>
    <w:p>
      <w:pPr>
        <w:jc w:val="both"/>
      </w:pPr>
      <w:r>
        <w:t>backend/src/controllers Request and response coordination.</w:t>
      </w:r>
    </w:p>
    <w:p>
      <w:pPr>
        <w:jc w:val="both"/>
      </w:pPr>
      <w:r>
        <w:t>backend/src/services Business rules, file coordination, and reusable operations.</w:t>
      </w:r>
    </w:p>
    <w:p>
      <w:pPr>
        <w:jc w:val="both"/>
      </w:pPr>
      <w:r>
        <w:t>backend/src/middleware Authentication, authorisation, validation, and error handling.</w:t>
      </w:r>
    </w:p>
    <w:p>
      <w:pPr>
        <w:jc w:val="both"/>
      </w:pPr>
      <w:r>
        <w:t>backend/config and storage Environment-aware settings and local development file handling.</w:t>
      </w:r>
    </w:p>
    <w:p>
      <w:pPr>
        <w:pStyle w:val="Heading2"/>
        <w:jc w:val="left"/>
      </w:pPr>
      <w:r>
        <w:t>6.8 API Endpoint Table</w:t>
      </w:r>
    </w:p>
    <w:p>
      <w:pPr>
        <w:jc w:val="both"/>
      </w:pPr>
      <w:r>
        <w:t>The following routes are illustrative. They must be changed to match the actual implementation if route names, authentication rules, request fields, or response formats differ.</w:t>
      </w:r>
    </w:p>
    <w:p>
      <w:pPr>
        <w:jc w:val="both"/>
      </w:pPr>
      <w:r>
        <w:t>Method Sample route Purpose Authenticati Request data Response on summary</w:t>
      </w:r>
    </w:p>
    <w:p>
      <w:pPr>
        <w:jc w:val="both"/>
      </w:pPr>
      <w:r>
        <w:t>POST /api/auth/regi Create Public Name, email, Created user ster account. password. summary or validation error.</w:t>
      </w:r>
    </w:p>
    <w:p>
      <w:pPr>
        <w:jc w:val="both"/>
      </w:pPr>
      <w:r>
        <w:t>POST /api/auth/logi Authenticate Public Email and Token or n account. password. session result and user summary.</w:t>
      </w:r>
    </w:p>
    <w:p>
      <w:pPr>
        <w:jc w:val="both"/>
      </w:pPr>
      <w:r>
        <w:t>GET /api/subjects List subjects. Public or Optional Subject configured search or collection. pagination.</w:t>
      </w:r>
    </w:p>
    <w:p>
      <w:pPr>
        <w:jc w:val="both"/>
      </w:pPr>
      <w:r>
        <w:t>POST /api/subjects Create Administrato Subject Created subject. r name and subject. description.</w:t>
      </w:r>
    </w:p>
    <w:p>
      <w:pPr>
        <w:jc w:val="both"/>
      </w:pPr>
      <w:r>
        <w:t>GET /api/topics List topics. Public or Subject filter. Topic configured collection.</w:t>
      </w:r>
    </w:p>
    <w:p>
      <w:pPr>
        <w:jc w:val="both"/>
      </w:pPr>
      <w:r>
        <w:t>POST /api/topics Create topic. Administrato Topic name Created r and subject topic. identifier.</w:t>
      </w:r>
    </w:p>
    <w:p>
      <w:pPr>
        <w:jc w:val="both"/>
      </w:pPr>
      <w:r>
        <w:t>GET /api/notes Search and Public or Keyword, Notes and list notes. configured subject, result topic, metadata. pagination.</w:t>
      </w:r>
    </w:p>
    <w:p>
      <w:pPr>
        <w:jc w:val="both"/>
      </w:pPr>
      <w:r>
        <w:t>POST /api/notes Upload note. Authenticate Multipart file Created note d student and summary. metadata.</w:t>
      </w:r>
    </w:p>
    <w:p>
      <w:pPr>
        <w:jc w:val="both"/>
      </w:pPr>
      <w:r>
        <w:t>PATCH /api/notes/:id Update note. Owner or Changed Updated administrato metadata or note. r replacement file.</w:t>
      </w:r>
    </w:p>
    <w:p>
      <w:pPr>
        <w:jc w:val="both"/>
      </w:pPr>
      <w:r>
        <w:t>DELETE /api/notes/:id Delete note. Owner or Note Truthful administrato identifier and deletion r result.</w:t>
      </w:r>
    </w:p>
    <w:p>
      <w:pPr>
        <w:jc w:val="both"/>
      </w:pPr>
      <w:r>
        <w:t>confirmation</w:t>
      </w:r>
    </w:p>
    <w:p>
      <w:pPr>
        <w:pStyle w:val="Heading2"/>
        <w:jc w:val="left"/>
      </w:pPr>
      <w:r>
        <w:t>6.9 Implementation Walkthrough</w:t>
      </w:r>
    </w:p>
    <w:p>
      <w:pPr>
        <w:jc w:val="both"/>
      </w:pPr>
      <w:r>
        <w:t>The following explanation-focused fragments are illustrative rather than the exact source code. Registration first validates the request, checks account uniqueness, creates a password hash, assigns the default student role, saves the record, and returns only permitted account information. Login repeats validation, compares the submitted password with the stored hash, and produces the configured authentication result. Protected routes then obtain the authenticated identity from middleware instead of accepting a user identifier from the browser as proof of ownership.</w:t>
      </w:r>
    </w:p>
    <w:p>
      <w:pPr>
        <w:jc w:val="both"/>
      </w:pPr>
      <w:r>
        <w:t>An upload workflow receives metadata and a file, checks the authenticated user, confirms that the selected topic belongs to the selected subject, applies the file allow-list and size limit, stores the file, and creates the note record. A failure at any stage must result in a controlled response and, where necessary, cleanup of a partially completed operation. Search builds a query only from permitted parameters, applies normalisation, executes the database operation, and returns a consistent collection response.</w:t>
      </w:r>
    </w:p>
    <w:p>
      <w:pPr>
        <w:jc w:val="both"/>
      </w:pPr>
      <w:r>
        <w:t>Operation Explanation-focused sequence</w:t>
      </w:r>
    </w:p>
    <w:p>
      <w:pPr>
        <w:jc w:val="both"/>
      </w:pPr>
      <w:r>
        <w:t>Protected update Authenticate; retrieve record; compare owner or role; validate changed values; persist; return updated representation.</w:t>
      </w:r>
    </w:p>
    <w:p>
      <w:pPr>
        <w:jc w:val="both"/>
      </w:pPr>
      <w:r>
        <w:t>Safe deletion Authenticate; retrieve record; compare permission; confirm action; remove or mark record; apply file policy; return accurate result.</w:t>
      </w:r>
    </w:p>
    <w:p>
      <w:pPr>
        <w:jc w:val="both"/>
      </w:pPr>
      <w:r>
        <w:t>Error middleware Receive known validation or database error; map to safe status and message; log permitted diagnostic information; send consistent response.</w:t>
      </w:r>
    </w:p>
    <w:p>
      <w:pPr>
        <w:pStyle w:val="Heading2"/>
        <w:jc w:val="left"/>
      </w:pPr>
      <w:r>
        <w:t>6.10 User Interface Design and Key Screens</w:t>
      </w:r>
    </w:p>
    <w:p>
      <w:pPr>
        <w:jc w:val="both"/>
      </w:pPr>
      <w:r>
        <w:t>The interface should use consistent navigation, readable labels, visible validation, responsive layouts, and a clear distinction between public and protected actions. Each screen should communicate its purpose and current state without requiring the user to infer whether an operation is still running.</w:t>
      </w:r>
    </w:p>
    <w:p>
      <w:pPr>
        <w:jc w:val="both"/>
      </w:pPr>
      <w:r>
        <w:t>Login screen: [Insert Screenshot: login screen]. Show identifier and password fields, validation feedback, registration link, and safe authentication errors.</w:t>
      </w:r>
    </w:p>
    <w:p>
      <w:pPr>
        <w:jc w:val="both"/>
      </w:pPr>
      <w:r>
        <w:t>Dashboard: [Insert Screenshot: dashboard]. Show navigation, recent or relevant notes, subject access, and the current user state. Subject and topic view: [Insert Screenshot: subject/topic view]. Show the academic hierarchy and notes associated with the selected category. Upload form: [Insert Screenshot: upload form]. Show metadata fields, file selector, supported-file guidance, validation, and submission status. Notes list: [Insert Screenshot: notes list]. Show search, filters, empty states, note summaries, and permitted actions. Note details: [Insert Screenshot: note details]. Show metadata, view or download action, ownership information where permitted, and update or delete controls. Administrator view: [Insert Screenshot: administrator view]. Include only if the role and management interface are implemented.</w:t>
      </w:r>
    </w:p>
    <w:p>
      <w:pPr>
        <w:pStyle w:val="Heading2"/>
        <w:jc w:val="left"/>
      </w:pPr>
      <w:r>
        <w:t>6.11 Installation and Execution for Local Development</w:t>
      </w:r>
    </w:p>
    <w:p>
      <w:pPr>
        <w:pStyle w:val="Heading1"/>
        <w:jc w:val="left"/>
      </w:pPr>
      <w:r>
        <w:t>1. Install the supported Node.js runtime, MongoDB environment, package manager, and a modern browser. Record exact versions in the test environment table.</w:t>
      </w:r>
    </w:p>
    <w:p>
      <w:pPr>
        <w:pStyle w:val="Heading1"/>
        <w:jc w:val="left"/>
      </w:pPr>
      <w:r>
        <w:t>2. Obtain the project files and install frontend and backend dependencies using the project’s documented package commands.</w:t>
      </w:r>
    </w:p>
    <w:p>
      <w:pPr>
        <w:pStyle w:val="Heading1"/>
        <w:jc w:val="left"/>
      </w:pPr>
      <w:r>
        <w:t>3. Create backend environment variables such as [DATABASE_CONNECTION_STRING], [AUTHENTICATION_SECRET_PLACEHOLDER], [SERVER_PORT], [FILE_STORAGE_PATH], and [ALLOWED_ORIGINS]. Replace placeholders only in a local, uncommitted environment file.</w:t>
      </w:r>
    </w:p>
    <w:p>
      <w:pPr>
        <w:pStyle w:val="Heading1"/>
        <w:jc w:val="left"/>
      </w:pPr>
      <w:r>
        <w:t>4. Start MongoDB using the local configuration or approved development service and confirm that the application database is reachable.</w:t>
      </w:r>
    </w:p>
    <w:p>
      <w:pPr>
        <w:pStyle w:val="Heading1"/>
        <w:jc w:val="left"/>
      </w:pPr>
      <w:r>
        <w:t>5. Start the backend using the project’s development command and verify the configured health or test endpoint if one exists.</w:t>
      </w:r>
    </w:p>
    <w:p>
      <w:pPr>
        <w:pStyle w:val="Heading1"/>
        <w:jc w:val="left"/>
      </w:pPr>
      <w:r>
        <w:t>6. Start the frontend using the project’s development command and open the local address shown by the development server.</w:t>
      </w:r>
    </w:p>
    <w:p>
      <w:pPr>
        <w:pStyle w:val="Heading1"/>
        <w:jc w:val="left"/>
      </w:pPr>
      <w:r>
        <w:t>7. Register a test account, create or seed subjects and topics, and execute the documented smoke-test workflow.</w:t>
      </w:r>
    </w:p>
    <w:p>
      <w:pPr>
        <w:pStyle w:val="Heading1"/>
        <w:jc w:val="left"/>
      </w:pPr>
      <w:r>
        <w:t>8. Do not place real credentials, production connection strings, private tokens, or personal data in this report or repository.</w:t>
      </w:r>
    </w:p>
    <w:p>
      <w:r>
        <w:br w:type="page"/>
      </w:r>
    </w:p>
    <w:p>
      <w:pPr>
        <w:pStyle w:val="Heading1"/>
        <w:jc w:val="left"/>
      </w:pPr>
      <w:r>
        <w:t>7. Results, Testing and Performance</w:t>
      </w:r>
    </w:p>
    <w:p>
      <w:pPr>
        <w:pStyle w:val="Heading2"/>
        <w:jc w:val="left"/>
      </w:pPr>
      <w:r>
        <w:t>7.1 Expected or Observed Results</w:t>
      </w:r>
    </w:p>
    <w:p>
      <w:pPr>
        <w:jc w:val="both"/>
      </w:pPr>
      <w:r>
        <w:t>This section must distinguish evidence from expectation. Verified results should be supported by executed test cases, screenshots, logs, or other appropriate records. At the time of writing, project-specific measured results are not available in this report; therefore</w:t>
      </w:r>
    </w:p>
    <w:p>
      <w:pPr>
        <w:jc w:val="both"/>
      </w:pPr>
      <w:r>
        <w:t>statements below describe the expected demonstration outcome and provide locations for verified evidence.</w:t>
      </w:r>
    </w:p>
    <w:p>
      <w:pPr>
        <w:jc w:val="both"/>
      </w:pPr>
      <w:r>
        <w:t>The expected result is a working MERN application in which a permitted student can register, log in, browse subjects and topics, upload a note, search for notes, view or download a permitted file, update an owned record, and delete it according to policy. The project should demonstrate a MongoDB-backed data model, Express.js and Node.js APIs, React frontend views, authentication, validation, error handling, and documented testing. Replace this paragraph with observed outcomes where the implementation differs.</w:t>
      </w:r>
    </w:p>
    <w:p>
      <w:pPr>
        <w:pStyle w:val="Heading2"/>
        <w:jc w:val="left"/>
      </w:pPr>
      <w:r>
        <w:t>7.2 Testing Strategy</w:t>
      </w:r>
    </w:p>
    <w:p>
      <w:pPr>
        <w:jc w:val="both"/>
      </w:pPr>
      <w:r>
        <w:t>Unit testing: test validation functions, permission checks, query builders, and reusable frontend behaviour in isolation where a test framework is available. API testing: send valid and invalid requests to authentication, subject, topic, and note endpoints and verify status, response shape, and persistence effects. Integration testing: verify interactions between routes, models, authentication middleware, and file handling. System testing: follow complete user workflows through the browser from registration to note management. Usability testing: ask representative users to complete common tasks and record confusion, navigation issues, and feedback. Security checks: test protected routes, incorrect roles, invalid inputs, file restrictions, safe messages, and credential handling. User acceptance testing: compare the final behaviour with the requirements and acceptance conditions agreed for the project.</w:t>
      </w:r>
    </w:p>
    <w:p>
      <w:pPr>
        <w:pStyle w:val="Heading2"/>
        <w:jc w:val="left"/>
      </w:pPr>
      <w:r>
        <w:t>7.3 Test Environment</w:t>
      </w:r>
    </w:p>
    <w:p>
      <w:pPr>
        <w:jc w:val="both"/>
      </w:pPr>
      <w:r>
        <w:t>Item Recorded value Notes</w:t>
      </w:r>
    </w:p>
    <w:p>
      <w:pPr>
        <w:jc w:val="both"/>
      </w:pPr>
      <w:r>
        <w:t>Operating system [Replace with tested Include edition or operating system] distribution where relevant.</w:t>
      </w:r>
    </w:p>
    <w:p>
      <w:pPr>
        <w:jc w:val="both"/>
      </w:pPr>
      <w:r>
        <w:t>Browser [Replace with browser and Record the browser used for version] system and responsive tests.</w:t>
      </w:r>
    </w:p>
    <w:p>
      <w:pPr>
        <w:jc w:val="both"/>
      </w:pPr>
      <w:r>
        <w:t>Node.js [Replace with Node.js Use the version required by version] the project.</w:t>
      </w:r>
    </w:p>
    <w:p>
      <w:pPr>
        <w:jc w:val="both"/>
      </w:pPr>
      <w:r>
        <w:t>MongoDB [Replace with MongoDB Identify local or hosted version or service] development configuration.</w:t>
      </w:r>
    </w:p>
    <w:p>
      <w:pPr>
        <w:jc w:val="both"/>
      </w:pPr>
      <w:r>
        <w:t>Device [Replace with device or Include screen size or class emulator] for responsive checks.</w:t>
      </w:r>
    </w:p>
    <w:p>
      <w:pPr>
        <w:jc w:val="both"/>
      </w:pPr>
      <w:r>
        <w:t>Test data [Replace with anonymised Do not include real personal test-data description] information.</w:t>
      </w:r>
    </w:p>
    <w:p>
      <w:pPr>
        <w:pStyle w:val="Heading2"/>
        <w:jc w:val="left"/>
      </w:pPr>
      <w:r>
        <w:t>7.4 Detailed Sample Test Cases</w:t>
      </w:r>
    </w:p>
    <w:p>
      <w:pPr>
        <w:jc w:val="both"/>
      </w:pPr>
      <w:r>
        <w:t>The actual-result and status columns must be completed after execution. “Sample” indicates that the case is a template for project evidence rather than a claim that the test has already passed.</w:t>
      </w:r>
    </w:p>
    <w:p>
      <w:pPr>
        <w:jc w:val="both"/>
      </w:pPr>
      <w:r>
        <w:t>ID Scenario Preconditi Steps Expected Actual Status on result</w:t>
      </w:r>
    </w:p>
    <w:p>
      <w:pPr>
        <w:ind w:left="216"/>
        <w:jc w:val="both"/>
      </w:pPr>
      <w:r>
        <w:t>TC-01 Valid Unused Open Account is [Record] [Pass/Fail] registration test email. registration created ; enter and valid confirmatio details; n is shown. submit.</w:t>
      </w:r>
    </w:p>
    <w:p>
      <w:pPr>
        <w:ind w:left="216"/>
        <w:jc w:val="both"/>
      </w:pPr>
      <w:r>
        <w:t>TC-02 Duplicate Account Submit the Creation is [Record] [Pass/Fail] registration already same rejected exists. account with a safe details. conflict message.</w:t>
      </w:r>
    </w:p>
    <w:p>
      <w:pPr>
        <w:ind w:left="216"/>
        <w:jc w:val="both"/>
      </w:pPr>
      <w:r>
        <w:t>TC-03 Invalid Registered Enter Access is [Record] [Pass/Fail] login test incorrect denied account. password; without submit. sensitive detail.</w:t>
      </w:r>
    </w:p>
    <w:p>
      <w:pPr>
        <w:ind w:left="216"/>
        <w:jc w:val="both"/>
      </w:pPr>
      <w:r>
        <w:t>TC-04 Valid login Registered Enter valid User [Record] [Pass/Fail] test credentials reaches account. ; submit. the permitted authenticat ed view.</w:t>
      </w:r>
    </w:p>
    <w:p>
      <w:pPr>
        <w:ind w:left="216"/>
        <w:jc w:val="both"/>
      </w:pPr>
      <w:r>
        <w:t>TC-05 Protected Logged-out Open or Request is [Record] [Pass/Fail] route browser. request a redirected without private or rejected authenticat route. with ion unauthoris ed status.</w:t>
      </w:r>
    </w:p>
    <w:p>
      <w:pPr>
        <w:ind w:left="216"/>
        <w:jc w:val="both"/>
      </w:pPr>
      <w:r>
        <w:t>TC-06 Subject Administra Enter valid Subject is [Record] [Pass/Fail] creation tor subject; stored and account. submit. listed once.</w:t>
      </w:r>
    </w:p>
    <w:p>
      <w:pPr>
        <w:ind w:left="216"/>
        <w:jc w:val="both"/>
      </w:pPr>
      <w:r>
        <w:t>TC-07 Subject Existing Change the Updated [Record] [Pass/Fail] update permitted name or value is subject. description displayed ; save. and persisted.</w:t>
      </w:r>
    </w:p>
    <w:p>
      <w:pPr>
        <w:ind w:left="216"/>
        <w:jc w:val="both"/>
      </w:pPr>
      <w:r>
        <w:t>TC-08 Subject Subject Request Deletion or [Record] [Pass/Fail] deletion without deletion; policy blocked confirm. response is dependenc truthful ies or and documente consistent. d policy. TC-09 Topic Existing Enter topic Topic [Record] [Pass/Fail] creation subject and select appears and subject; under the administrat submit. correct or. subject.</w:t>
      </w:r>
    </w:p>
    <w:p>
      <w:pPr>
        <w:ind w:left="216"/>
        <w:jc w:val="both"/>
      </w:pPr>
      <w:r>
        <w:t>TC-10 Topic Existing Change or Database [Record] [Pass/Fail] update or permitted remove the and deletion topic. topic. interface reflect the permitted result.</w:t>
      </w:r>
    </w:p>
    <w:p>
      <w:pPr>
        <w:ind w:left="216"/>
        <w:jc w:val="both"/>
      </w:pPr>
      <w:r>
        <w:t>TC-11 Valid note Authentica Enter Note and [Record] [Pass/Fail] upload ted metadata; file student select file; reference and valid submit. are created file. and listed.</w:t>
      </w:r>
    </w:p>
    <w:p>
      <w:pPr>
        <w:ind w:left="216"/>
        <w:jc w:val="both"/>
      </w:pPr>
      <w:r>
        <w:t>TC-12 Invalid file Authentica Select a Upload is [Record] [Pass/Fail] type ted disallowed rejected student. file; and no submit. invalid record is created.</w:t>
      </w:r>
    </w:p>
    <w:p>
      <w:pPr>
        <w:ind w:left="216"/>
        <w:jc w:val="both"/>
      </w:pPr>
      <w:r>
        <w:t>TC-13 Missing Authentica Leave Validation [Record] [Pass/Fail] upload ted required identifies fields student. metadata missing blank; fields submit. before creation.</w:t>
      </w:r>
    </w:p>
    <w:p>
      <w:pPr>
        <w:ind w:left="216"/>
        <w:jc w:val="both"/>
      </w:pPr>
      <w:r>
        <w:t>TC-14 View or Permitted Open note Correct [Record] [Pass/Fail] download note exists. and select metadata note view or and download. permitted</w:t>
      </w:r>
    </w:p>
    <w:p>
      <w:pPr>
        <w:jc w:val="both"/>
      </w:pPr>
      <w:r>
        <w:t>file are TC-15 Keyword Notes with Enter a Matching [Record] [Pass/Fail] search known matching records are titles or keyword. returned. description s.</w:t>
      </w:r>
    </w:p>
    <w:p>
      <w:pPr>
        <w:ind w:left="216"/>
        <w:jc w:val="both"/>
      </w:pPr>
      <w:r>
        <w:t>TC-16 Subject or Notes Select a Only [Record] [Pass/Fail] topic across subject or records filtering multiple topic filter. satisfying categories. the filter are shown.</w:t>
      </w:r>
    </w:p>
    <w:p>
      <w:pPr>
        <w:ind w:left="216"/>
        <w:jc w:val="both"/>
      </w:pPr>
      <w:r>
        <w:t>TC-17 Note Owner has Edit New values [Record] [Pass/Fail] update an existing permitted persist and note. metadata; display save. correctly.</w:t>
      </w:r>
    </w:p>
    <w:p>
      <w:pPr>
        <w:ind w:left="216"/>
        <w:jc w:val="both"/>
      </w:pPr>
      <w:r>
        <w:t>TC-18 Note Owner has Select Record and [Record] [Pass/Fail] deletion an existing delete; associated note. confirm. file follow the deletion policy.</w:t>
      </w:r>
    </w:p>
    <w:p>
      <w:pPr>
        <w:ind w:left="216"/>
        <w:jc w:val="both"/>
      </w:pPr>
      <w:r>
        <w:t>TC-19 Unauthoris Second Attempt Request is [Record] [Pass/Fail] ed update user and restricted denied and or deletion another action. data is user’s note. unchanged .</w:t>
      </w:r>
    </w:p>
    <w:p>
      <w:pPr>
        <w:ind w:left="216"/>
        <w:jc w:val="both"/>
      </w:pPr>
      <w:r>
        <w:t>TC-20 Logout Authentica Select Authentica [Record] [Pass/Fail] ted user. logout; tion state revisit is removed private and access page. is denied.</w:t>
      </w:r>
    </w:p>
    <w:p>
      <w:pPr>
        <w:ind w:left="216"/>
        <w:jc w:val="both"/>
      </w:pPr>
      <w:r>
        <w:t>TC-21 Database Controlled Perform a Safe error [Record] [Pass/Fail] failure database normal appears handling interruptio read or and n or test write. interface double. does not claim success.</w:t>
      </w:r>
    </w:p>
    <w:p>
      <w:pPr>
        <w:ind w:left="216"/>
        <w:jc w:val="both"/>
      </w:pPr>
      <w:r>
        <w:t>TC-22 Responsive Supported Open login, Content [Record] [Pass/Fail]</w:t>
      </w:r>
    </w:p>
    <w:p>
      <w:pPr>
        <w:jc w:val="both"/>
      </w:pPr>
      <w:r>
        <w:t>interface browser upload, remains and narrow list, and usable viewport. details without views. unaccepta ble overlap or loss.</w:t>
      </w:r>
    </w:p>
    <w:p>
      <w:pPr>
        <w:pStyle w:val="Heading2"/>
        <w:jc w:val="left"/>
      </w:pPr>
      <w:r>
        <w:t>7.5 Results Discussion</w:t>
      </w:r>
    </w:p>
    <w:p>
      <w:pPr>
        <w:jc w:val="both"/>
      </w:pPr>
      <w:r>
        <w:t>The results discussion should identify which successful flows were observed, which validations behaved as designed, and which errors were handled safely. For each failed test, the report should describe the defect, impact, correction, and retest result. Usability observations should record whether participants could locate subjects, upload notes, understand feedback, and complete common tasks without avoidable assistance. Replace the following placeholders with evidence: [Observed successful flows], [Observed validation behaviour], [Observed error handling], and [Observed usability feedback].</w:t>
      </w:r>
    </w:p>
    <w:p>
      <w:pPr>
        <w:pStyle w:val="Heading2"/>
        <w:jc w:val="left"/>
      </w:pPr>
      <w:r>
        <w:t>7.6 Performance Evaluation Methodology</w:t>
      </w:r>
    </w:p>
    <w:p>
      <w:pPr>
        <w:jc w:val="both"/>
      </w:pPr>
      <w:r>
        <w:t>Performance should be evaluated rather than assumed. Record the request method, route, payload category, dataset size, number of repetitions, environment, and measurement method. Consider response time for authentication and listings, upload handling for permitted files, search behaviour with increasing records, database query efficiency, concurrent-user considerations, and frontend loading or rendering time. Do not report a benchmark unless it was measured under a named condition.</w:t>
      </w:r>
    </w:p>
    <w:p>
      <w:pPr>
        <w:jc w:val="both"/>
      </w:pPr>
      <w:r>
        <w:t>Measure Method Result Interpretation</w:t>
      </w:r>
    </w:p>
    <w:p>
      <w:pPr>
        <w:jc w:val="both"/>
      </w:pPr>
      <w:r>
        <w:t>Login response time Repeat valid login [Replace with Compare with the under recorded measured value] project’s stated environment. usability target.</w:t>
      </w:r>
    </w:p>
    <w:p>
      <w:pPr>
        <w:jc w:val="both"/>
      </w:pPr>
      <w:r>
        <w:t>Note listing Request default and [Replace with Record effect of response time filtered listings at measured value] query and recorded dataset pagination design. size.</w:t>
      </w:r>
    </w:p>
    <w:p>
      <w:pPr>
        <w:jc w:val="both"/>
      </w:pPr>
      <w:r>
        <w:t>Upload completion Upload permitted [Replace with Discuss size, storage, files across recorded measured value] and user feedback. sizes.</w:t>
      </w:r>
    </w:p>
    <w:p>
      <w:pPr>
        <w:jc w:val="both"/>
      </w:pPr>
      <w:r>
        <w:t>Search response Search known and [Replace with Discuss time unknown terms measured value] normalisation, repeatedly. indexes, and dataset size.</w:t>
      </w:r>
    </w:p>
    <w:p>
      <w:pPr>
        <w:jc w:val="both"/>
      </w:pPr>
      <w:r>
        <w:t>Frontend loading Measure or observe [Replace with Identify unnecessary initial and action- measured value] delay or missing specific loading. feedback.</w:t>
      </w:r>
    </w:p>
    <w:p>
      <w:pPr>
        <w:jc w:val="both"/>
      </w:pPr>
      <w:r>
        <w:t>Concurrent requests Use a controlled test [Replace with State clearly that a only if tooling and measured value] student test is not a scope permit. production capacity guarantee.</w:t>
      </w:r>
    </w:p>
    <w:p>
      <w:pPr>
        <w:pStyle w:val="Heading2"/>
        <w:jc w:val="left"/>
      </w:pPr>
      <w:r>
        <w:t>7.7 Limitations and Risks Discovered During Testing</w:t>
      </w:r>
    </w:p>
    <w:p>
      <w:pPr>
        <w:jc w:val="both"/>
      </w:pPr>
      <w:r>
        <w:t>Potential risks include local file storage failure, inconsistent cleanup after interrupted uploads, insufficient indexing for a larger dataset, incomplete role administration, browser- specific differences, accessibility issues not identified by manual review, and untested concurrent access. These are risk statements rather than findings; replace them with observed defects, severity, mitigation, and retest evidence after execution.</w:t>
      </w:r>
    </w:p>
    <w:p>
      <w:pPr>
        <w:pStyle w:val="Heading2"/>
        <w:jc w:val="left"/>
      </w:pPr>
      <w:r>
        <w:t>7.8 Traceability Matrix</w:t>
      </w:r>
    </w:p>
    <w:p>
      <w:pPr>
        <w:jc w:val="both"/>
      </w:pPr>
      <w:r>
        <w:t>Objective Feature or implementation Test evidence evidence</w:t>
      </w:r>
    </w:p>
    <w:p>
      <w:pPr>
        <w:jc w:val="both"/>
      </w:pPr>
      <w:r>
        <w:t>Demonstrate MERN Stack React interface, Node.js and TC-04, TC-06, TC-09, TC-11, development. Express.js API, MongoDB and [insert repository or models. screenshot evidence].</w:t>
      </w:r>
    </w:p>
    <w:p>
      <w:pPr>
        <w:jc w:val="both"/>
      </w:pPr>
      <w:r>
        <w:t>Implement MongoDB CRUD. User, subject, topic, and TC-06 through TC-10, TC-17, note persistence operations. and TC-18.</w:t>
      </w:r>
    </w:p>
    <w:p>
      <w:pPr>
        <w:jc w:val="both"/>
      </w:pPr>
      <w:r>
        <w:t>Build REST APIs. Authentication, resource, API test records for FR-01 search, and file-related through FR-15. routes.</w:t>
      </w:r>
    </w:p>
    <w:p>
      <w:pPr>
        <w:jc w:val="both"/>
      </w:pPr>
      <w:r>
        <w:t>Develop React frontend. Forms, pages, navigation, TC-04, TC-11, TC-15, TC-16, loading, error, and and TC-22. responsive states.</w:t>
      </w:r>
    </w:p>
    <w:p>
      <w:pPr>
        <w:jc w:val="both"/>
      </w:pPr>
      <w:r>
        <w:t>Implement authentication Password hashing, TC-03, TC-05, TC-19, and TC- and roles. protected routes, ownership 20. and role checks.</w:t>
      </w:r>
    </w:p>
    <w:p>
      <w:pPr>
        <w:jc w:val="both"/>
      </w:pPr>
      <w:r>
        <w:t>Display information and Report tables, screenshots, Completed report evidence results clearly. test evidence, and and reviewed appendices. measured-result placeholders.</w:t>
      </w:r>
    </w:p>
    <w:p>
      <w:pPr>
        <w:pStyle w:val="Heading1"/>
        <w:jc w:val="left"/>
      </w:pPr>
      <w:r>
        <w:t>8. Conclusion, Future Scope and References</w:t>
      </w:r>
    </w:p>
    <w:p>
      <w:pPr>
        <w:pStyle w:val="Heading2"/>
        <w:jc w:val="left"/>
      </w:pPr>
      <w:r>
        <w:t>8.1 Conclusion</w:t>
      </w:r>
    </w:p>
    <w:p>
      <w:pPr>
        <w:jc w:val="both"/>
      </w:pPr>
      <w:r>
        <w:t>This report has presented the design of a Student Notes Sharing Platform based on the MERN stack. The proposed system centralises student-created academic resources and organises them through users, subjects, topics, notes, and files. It combines a React frontend with Node.js and Express.js backend services and MongoDB persistence, while allowing the final implementation to define its exact authentication, storage, and moderation details.</w:t>
      </w:r>
    </w:p>
    <w:p>
      <w:pPr>
        <w:jc w:val="both"/>
      </w:pPr>
      <w:r>
        <w:t>The project meets its intended objectives when the implementation demonstrates MERN development, MongoDB CRUD operations, REST-style APIs, React interface development, authentication, role-aware access where required, validation, maintainability, security controls, testing, and clear reporting. Its practical value comes from reducing the</w:t>
      </w:r>
    </w:p>
    <w:p>
      <w:pPr>
        <w:jc w:val="both"/>
      </w:pPr>
      <w:r>
        <w:t>dependence on informal file sharing and giving students a searchable, structured way to contribute to and discover learning materials. Final claims must be supported by the verified results, screenshots, and completed test evidence recorded in Chapter 7.</w:t>
      </w:r>
    </w:p>
    <w:p>
      <w:pPr>
        <w:pStyle w:val="Heading2"/>
        <w:jc w:val="left"/>
      </w:pPr>
      <w:r>
        <w:t>8.2 Future Scope</w:t>
      </w:r>
    </w:p>
    <w:p>
      <w:pPr>
        <w:jc w:val="both"/>
      </w:pPr>
      <w:r>
        <w:t>Future development may extend the platform with cloud file storage, stronger moderation workflows, file preview generation, notifications, tagging, version history, analytics, recommendation features, progressive web application or mobile support, and broader accessibility improvements. Automated testing and continuous integration or continuous delivery could improve release confidence. Scaling work could include indexes, pagination, caching, service separation, backups, audit logs, rate limiting, monitoring, and a documented recovery plan. Security could be strengthened through systematic dependency review, secure deployment configuration, content scanning, stronger session controls, and periodic access reviews.</w:t>
      </w:r>
    </w:p>
    <w:p>
      <w:pPr>
        <w:pStyle w:val="Heading2"/>
        <w:jc w:val="left"/>
      </w:pPr>
      <w:r>
        <w:t>8.3 Learning Outcomes and Reflection on MERN Development</w:t>
      </w:r>
    </w:p>
    <w:p>
      <w:pPr>
        <w:jc w:val="both"/>
      </w:pPr>
      <w:r>
        <w:t>The project provides experience in translating a real user problem into requirements, modelling relationships in a document database, designing APIs, building component-based interfaces, handling authentication, validating files and input, and testing complete workflows. It also demonstrates that full-stack development is not only the production of visible screens. Data integrity, permission boundaries, failure handling, documentation, and evidence-based evaluation are equally important.</w:t>
      </w:r>
    </w:p>
    <w:p>
      <w:pPr>
        <w:jc w:val="both"/>
      </w:pPr>
      <w:r>
        <w:t>The reflection should be personalised before submission. Suggested prompts are: [Describe the most difficult technical decision], [Explain how debugging or testing changed the design], [Identify the strongest skill developed], [Identify the area requiring further practice], and [Explain how feedback influenced the final result].</w:t>
      </w:r>
    </w:p>
    <w:p>
      <w:pPr>
        <w:pStyle w:val="Heading2"/>
        <w:jc w:val="left"/>
      </w:pPr>
      <w:r>
        <w:t>8.4 Final Recommendations</w:t>
      </w:r>
    </w:p>
    <w:p>
      <w:pPr>
        <w:jc w:val="both"/>
      </w:pPr>
      <w:r>
        <w:t>Verify evidence: replace all placeholders with actual implementation details, screenshots, versions, measurements, and executed test results. Protect information: remove real credentials, private connection strings, personal data, and unpublished tokens from the report and repository. Document differences: if the final application uses different routes, roles, storage, or schemas, update the report rather than presenting the illustrative design as fact. Retest after changes: repeat affected functional, security, and usability tests after correcting defects or changing dependencies. Prepare deployment responsibly: add backups, monitoring, secure configuration, file controls, and recovery procedures before treating the platform as a production service.</w:t>
      </w:r>
    </w:p>
    <w:p>
      <w:pPr>
        <w:pStyle w:val="Heading2"/>
        <w:jc w:val="left"/>
      </w:pPr>
      <w:r>
        <w:t>8.5 References</w:t>
      </w:r>
    </w:p>
    <w:p>
      <w:pPr>
        <w:jc w:val="both"/>
      </w:pPr>
      <w:r>
        <w:t>The following references are official documentation categories suitable for this report. Exact URLs, document titles, organisation names, version information, and access dates must be verified against the sources actually consulted before submission.</w:t>
      </w:r>
    </w:p>
    <w:p>
      <w:pPr>
        <w:pStyle w:val="Heading1"/>
        <w:jc w:val="left"/>
      </w:pPr>
      <w:r>
        <w:t>1. MongoDB, Inc. (n.d.). MongoDB Documentation. [Verify official URL and access date].</w:t>
      </w:r>
    </w:p>
    <w:p>
      <w:pPr>
        <w:pStyle w:val="Heading1"/>
        <w:jc w:val="left"/>
      </w:pPr>
      <w:r>
        <w:t>2. Express.js Contributors. (n.d.). Express.js Documentation. [Verify official URL and access date].</w:t>
      </w:r>
    </w:p>
    <w:p>
      <w:pPr>
        <w:pStyle w:val="Heading1"/>
        <w:jc w:val="left"/>
      </w:pPr>
      <w:r>
        <w:t>3. Meta Platforms, Inc. (n.d.). React Documentation. [Verify official URL and access date].</w:t>
      </w:r>
    </w:p>
    <w:p>
      <w:pPr>
        <w:pStyle w:val="Heading1"/>
        <w:jc w:val="left"/>
      </w:pPr>
      <w:r>
        <w:t>4. OpenJS Foundation. (n.d.). Node.js Documentation. [Verify official URL and access date].</w:t>
      </w:r>
    </w:p>
    <w:p>
      <w:pPr>
        <w:pStyle w:val="Heading1"/>
        <w:jc w:val="left"/>
      </w:pPr>
      <w:r>
        <w:t>5. Automattic or Mongoose Contributors. (n.d.). Mongoose Documentation. [Verify official URL and access date].</w:t>
      </w:r>
    </w:p>
    <w:p>
      <w:pPr>
        <w:pStyle w:val="Heading1"/>
        <w:jc w:val="left"/>
      </w:pPr>
      <w:r>
        <w:t>6. Fielding, R. T. [Verify bibliographic details]. Architectural Styles and the Design of Network-based Software Architectures. [Verify institution, year, and URL if consulted].</w:t>
      </w:r>
    </w:p>
    <w:p>
      <w:pPr>
        <w:pStyle w:val="Heading1"/>
        <w:jc w:val="left"/>
      </w:pPr>
      <w:r>
        <w:t>7. Internet Engineering Task Force. [Verify author and publication details]. HTTP Semantics or relevant HTTP specification. [Verify official URL and access date].</w:t>
      </w:r>
    </w:p>
    <w:p>
      <w:pPr>
        <w:pStyle w:val="Heading1"/>
        <w:jc w:val="left"/>
      </w:pPr>
      <w:r>
        <w:t>8. OWASP Foundation. (n.d.). OWASP Application Security Verification Standard or relevant guidance. [Verify exact title, URL, and access date].</w:t>
      </w:r>
    </w:p>
    <w:p>
      <w:pPr>
        <w:jc w:val="both"/>
      </w:pPr>
      <w:r>
        <w:t>Replace every bibliographic placeholder, confirm the exact sources consulted, and add any additional sources used during requirements analysis, implementation, testing, or evaluation. Do not retain a source that was not actually consulted.</w:t>
      </w:r>
    </w:p>
    <w:p>
      <w:r>
        <w:br w:type="page"/>
      </w:r>
    </w:p>
    <w:p>
      <w:pPr>
        <w:pStyle w:val="Heading1"/>
        <w:jc w:val="left"/>
      </w:pPr>
      <w:r>
        <w:t>Appendices</w:t>
      </w:r>
    </w:p>
    <w:p>
      <w:pPr>
        <w:pStyle w:val="Heading1"/>
        <w:jc w:val="left"/>
      </w:pPr>
      <w:r>
        <w:t>Appendix A. Sample Database Schemas and Data Dictionary The following examples are illustrative and should be aligned with the final models before submission.</w:t>
      </w:r>
    </w:p>
    <w:p>
      <w:pPr>
        <w:jc w:val="both"/>
      </w:pPr>
      <w:r>
        <w:t>Record Illustrative fields Relationship</w:t>
      </w:r>
    </w:p>
    <w:p>
      <w:pPr>
        <w:jc w:val="both"/>
      </w:pPr>
      <w:r>
        <w:t>User identifier, name, email, One user may own many passwordHash, role, notes. createdAt</w:t>
      </w:r>
    </w:p>
    <w:p>
      <w:pPr>
        <w:jc w:val="both"/>
      </w:pPr>
      <w:r>
        <w:t>Subject identifier, name, description, One subject may contain createdAt many topics and notes.</w:t>
      </w:r>
    </w:p>
    <w:p>
      <w:pPr>
        <w:jc w:val="both"/>
      </w:pPr>
      <w:r>
        <w:t>Topic identifier, subjectId, name, Each topic belongs to one description subject.</w:t>
      </w:r>
    </w:p>
    <w:p>
      <w:pPr>
        <w:jc w:val="both"/>
      </w:pPr>
      <w:r>
        <w:t>Note identifier, ownerId, References user, subject, subjectId, topicId, title, and topic. description, fileReference, timestamps</w:t>
      </w:r>
    </w:p>
    <w:p>
      <w:pPr>
        <w:pStyle w:val="Heading1"/>
        <w:jc w:val="left"/>
      </w:pPr>
      <w:r>
        <w:t>Appendix B. Sample API Request and Response Formats The following formats are illustrative. Field names, status codes, and authentication behaviour must be replaced with the actual implementation details.</w:t>
      </w:r>
    </w:p>
    <w:p>
      <w:pPr>
        <w:jc w:val="both"/>
      </w:pPr>
      <w:r>
        <w:t>Operation Illustrative request Illustrative response</w:t>
      </w:r>
    </w:p>
    <w:p>
      <w:pPr>
        <w:jc w:val="both"/>
      </w:pPr>
      <w:r>
        <w:t>Registration email, password, created identifier, displayName displayName, role, authentication result where applicable</w:t>
      </w:r>
    </w:p>
    <w:p>
      <w:pPr>
        <w:jc w:val="both"/>
      </w:pPr>
      <w:r>
        <w:t>Note search keyword, subjectId, topicId, items, count, page page information, permitted metadata</w:t>
      </w:r>
    </w:p>
    <w:p>
      <w:pPr>
        <w:jc w:val="both"/>
      </w:pPr>
      <w:r>
        <w:t>Note upload multipart file, title, created note identifier, description, subjectId, metadata, timestamps topicId</w:t>
      </w:r>
    </w:p>
    <w:p>
      <w:pPr>
        <w:jc w:val="both"/>
      </w:pPr>
      <w:r>
        <w:t>Failure Invalid or unauthorised status, safe message, request optional field errors</w:t>
      </w:r>
    </w:p>
    <w:p>
      <w:pPr>
        <w:pStyle w:val="Heading1"/>
        <w:jc w:val="left"/>
      </w:pPr>
      <w:r>
        <w:t>Appendix C. Extended Test Checklist Confirm valid and invalid registration, duplicate account handling, and password rules. Confirm valid login, invalid login, logout, token or session expiry, and protected-route behaviour.</w:t>
      </w:r>
    </w:p>
    <w:p>
      <w:pPr>
        <w:jc w:val="both"/>
      </w:pPr>
      <w:r>
        <w:t>Confirm subject and topic creation, viewing, update, deletion, uniqueness, and relationship validation. Confirm permitted and rejected file types, file-size limits, missing metadata, and interrupted upload handling. Confirm note viewing, downloading, searching, filtering, pagination if implemented, update, and deletion. Confirm ownership rules and administrator or moderator permissions where implemented. Confirm database failure responses, safe error messages, loading states, empty states, and retry behaviour. Confirm keyboard navigation, readable labels, focus order, responsive layout, and supported browser behaviour.</w:t>
      </w:r>
    </w:p>
    <w:p>
      <w:pPr>
        <w:pStyle w:val="Heading1"/>
        <w:jc w:val="left"/>
      </w:pPr>
      <w:r>
        <w:t>Appendix D. Concise User Manual</w:t>
      </w:r>
    </w:p>
    <w:p>
      <w:pPr>
        <w:pStyle w:val="Heading1"/>
        <w:jc w:val="left"/>
      </w:pPr>
      <w:r>
        <w:t>1. Open the application and choose registration if an account is not available.</w:t>
      </w:r>
    </w:p>
    <w:p>
      <w:pPr>
        <w:pStyle w:val="Heading1"/>
        <w:jc w:val="left"/>
      </w:pPr>
      <w:r>
        <w:t>2. Sign in with the registered credentials and review the dashboard or notes area.</w:t>
      </w:r>
    </w:p>
    <w:p>
      <w:pPr>
        <w:pStyle w:val="Heading1"/>
        <w:jc w:val="left"/>
      </w:pPr>
      <w:r>
        <w:t>3. Choose a subject and topic, or use the search and filter controls to find a note.</w:t>
      </w:r>
    </w:p>
    <w:p>
      <w:pPr>
        <w:pStyle w:val="Heading1"/>
        <w:jc w:val="left"/>
      </w:pPr>
      <w:r>
        <w:t>4. Open a note to review its metadata and use the permitted view or download action.</w:t>
      </w:r>
    </w:p>
    <w:p>
      <w:pPr>
        <w:pStyle w:val="Heading1"/>
        <w:jc w:val="left"/>
      </w:pPr>
      <w:r>
        <w:t>5. Choose upload, complete all required metadata, select an accepted file, and submit it.</w:t>
      </w:r>
    </w:p>
    <w:p>
      <w:pPr>
        <w:pStyle w:val="Heading1"/>
        <w:jc w:val="left"/>
      </w:pPr>
      <w:r>
        <w:t>6. Use the permitted edit or delete action only for records that the account is authorised to manage.</w:t>
      </w:r>
    </w:p>
    <w:p>
      <w:pPr>
        <w:pStyle w:val="Heading1"/>
        <w:jc w:val="left"/>
      </w:pPr>
      <w:r>
        <w:t>7. Log out when finished, especially on a shared device.</w:t>
      </w:r>
    </w:p>
    <w:p>
      <w:pPr>
        <w:pStyle w:val="Heading1"/>
        <w:jc w:val="left"/>
      </w:pPr>
      <w:r>
        <w:t>Appendix E. Screenshot Checklist</w:t>
      </w:r>
    </w:p>
    <w:p>
      <w:pPr>
        <w:jc w:val="both"/>
      </w:pPr>
      <w:r>
        <w:t>Evidence Placeholder Verification note</w:t>
      </w:r>
    </w:p>
    <w:p>
      <w:pPr>
        <w:jc w:val="both"/>
      </w:pPr>
      <w:r>
        <w:t>Login [Insert Screenshot] Show labels, validation, and safe feedback without credentials.</w:t>
      </w:r>
    </w:p>
    <w:p>
      <w:pPr>
        <w:jc w:val="both"/>
      </w:pPr>
      <w:r>
        <w:t>Dashboard [Insert Screenshot] Show navigation and authenticated state without personal data.</w:t>
      </w:r>
    </w:p>
    <w:p>
      <w:pPr>
        <w:jc w:val="both"/>
      </w:pPr>
      <w:r>
        <w:t>Subject and topic view [Insert Screenshot] Show academic organisation and permitted notes.</w:t>
      </w:r>
    </w:p>
    <w:p>
      <w:pPr>
        <w:jc w:val="both"/>
      </w:pPr>
      <w:r>
        <w:t>Upload form [Insert Screenshot] Show metadata fields and file guidance.</w:t>
      </w:r>
    </w:p>
    <w:p>
      <w:pPr>
        <w:jc w:val="both"/>
      </w:pPr>
      <w:r>
        <w:t>Notes list [Insert Screenshot] Show search, filters, results, and empty-state treatment.</w:t>
      </w:r>
    </w:p>
    <w:p>
      <w:pPr>
        <w:jc w:val="both"/>
      </w:pPr>
      <w:r>
        <w:t>Note details [Insert Screenshot] Show metadata and permitted actions.</w:t>
      </w:r>
    </w:p>
    <w:p>
      <w:pPr>
        <w:jc w:val="both"/>
      </w:pPr>
      <w:r>
        <w:t>Administrator view [Insert Screenshot if Show management controls implemented] without exposing private data.</w:t>
      </w:r>
    </w:p>
    <w:sectPr w:rsidR="00FC693F" w:rsidRPr="0006063C" w:rsidSect="00034616">
      <w:footerReference w:type="default" r:id="rId9"/>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Student Notes Sharing Platform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9191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42D4B"/>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42D4B"/>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2D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42D4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